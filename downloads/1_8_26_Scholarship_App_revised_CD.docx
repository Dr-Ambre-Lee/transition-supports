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C394" w14:textId="3D6A6C6C" w:rsidR="00842A1C" w:rsidRPr="00766065" w:rsidRDefault="00842A1C" w:rsidP="00906536">
      <w:pPr>
        <w:pStyle w:val="Title"/>
        <w:pBdr>
          <w:bottom w:val="single" w:sz="8" w:space="0" w:color="4F81BD" w:themeColor="accent1"/>
        </w:pBdr>
        <w:spacing w:after="0"/>
        <w:rPr>
          <w:rFonts w:ascii="Avenir Next LT Pro" w:hAnsi="Avenir Next LT Pro"/>
          <w:color w:val="1F497D" w:themeColor="text2"/>
          <w:sz w:val="36"/>
          <w:szCs w:val="36"/>
        </w:rPr>
      </w:pPr>
      <w:bookmarkStart w:id="0" w:name="_Hlk212131801"/>
      <w:r w:rsidRPr="00766065">
        <w:rPr>
          <w:rFonts w:ascii="Avenir Next LT Pro" w:hAnsi="Avenir Next LT Pro"/>
          <w:noProof/>
          <w:color w:val="1F497D" w:themeColor="text2"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1A570009" wp14:editId="2418EFC8">
            <wp:simplePos x="0" y="0"/>
            <wp:positionH relativeFrom="column">
              <wp:posOffset>-635</wp:posOffset>
            </wp:positionH>
            <wp:positionV relativeFrom="paragraph">
              <wp:posOffset>-108585</wp:posOffset>
            </wp:positionV>
            <wp:extent cx="847725" cy="873760"/>
            <wp:effectExtent l="0" t="0" r="9525" b="2540"/>
            <wp:wrapSquare wrapText="bothSides"/>
            <wp:docPr id="1503398789" name="Picture 1" descr="A logo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8789" name="Picture 1" descr="A logo of a boo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6065">
        <w:rPr>
          <w:rFonts w:ascii="Avenir Next LT Pro" w:hAnsi="Avenir Next LT Pro"/>
          <w:color w:val="1F497D" w:themeColor="text2"/>
          <w:sz w:val="36"/>
          <w:szCs w:val="36"/>
        </w:rPr>
        <w:t>Rickey &amp; Robbi Gelb Charitable Foundation, Inc.</w:t>
      </w:r>
    </w:p>
    <w:p w14:paraId="673E7445" w14:textId="5DE7D540" w:rsidR="00E50D21" w:rsidRDefault="00E50D21" w:rsidP="00906536">
      <w:pPr>
        <w:spacing w:after="0" w:line="240" w:lineRule="auto"/>
        <w:rPr>
          <w:rFonts w:ascii="Avenir Next LT Pro" w:hAnsi="Avenir Next LT Pro"/>
          <w:color w:val="1F497D" w:themeColor="text2"/>
          <w:sz w:val="24"/>
          <w:szCs w:val="24"/>
        </w:rPr>
      </w:pPr>
      <w:r w:rsidRPr="00766065">
        <w:rPr>
          <w:rFonts w:ascii="Avenir Next LT Pro" w:hAnsi="Avenir Next LT Pro"/>
          <w:color w:val="1F497D" w:themeColor="text2"/>
          <w:sz w:val="24"/>
          <w:szCs w:val="24"/>
        </w:rPr>
        <w:t>6200 Canoga Avenue Suite 201, Woodland Hills, CA 91367 818-</w:t>
      </w:r>
      <w:r w:rsidR="00FB6C23">
        <w:rPr>
          <w:rFonts w:ascii="Avenir Next LT Pro" w:hAnsi="Avenir Next LT Pro"/>
          <w:color w:val="1F497D" w:themeColor="text2"/>
          <w:sz w:val="24"/>
          <w:szCs w:val="24"/>
        </w:rPr>
        <w:t>3</w:t>
      </w:r>
      <w:r w:rsidRPr="00766065">
        <w:rPr>
          <w:rFonts w:ascii="Avenir Next LT Pro" w:hAnsi="Avenir Next LT Pro"/>
          <w:color w:val="1F497D" w:themeColor="text2"/>
          <w:sz w:val="24"/>
          <w:szCs w:val="24"/>
        </w:rPr>
        <w:t>77-2277</w:t>
      </w:r>
    </w:p>
    <w:p w14:paraId="75AB2076" w14:textId="77777777" w:rsidR="00DE07E6" w:rsidRPr="00766065" w:rsidRDefault="00DE07E6" w:rsidP="00906536">
      <w:pPr>
        <w:spacing w:after="0" w:line="240" w:lineRule="auto"/>
        <w:rPr>
          <w:rFonts w:ascii="Avenir Next LT Pro" w:hAnsi="Avenir Next LT Pro"/>
          <w:color w:val="1F497D" w:themeColor="text2"/>
          <w:sz w:val="24"/>
          <w:szCs w:val="24"/>
        </w:rPr>
      </w:pPr>
    </w:p>
    <w:bookmarkEnd w:id="0"/>
    <w:p w14:paraId="3DA7A021" w14:textId="74696ACB" w:rsidR="001253BA" w:rsidRPr="001253BA" w:rsidRDefault="001253BA" w:rsidP="00F531BC">
      <w:pPr>
        <w:pStyle w:val="Heading1"/>
        <w:spacing w:before="0" w:line="240" w:lineRule="auto"/>
        <w:jc w:val="center"/>
        <w:rPr>
          <w:rFonts w:ascii="Avenir Next LT Pro" w:hAnsi="Avenir Next LT Pro"/>
          <w:sz w:val="36"/>
          <w:szCs w:val="36"/>
        </w:rPr>
      </w:pPr>
      <w:r w:rsidRPr="001253BA">
        <w:rPr>
          <w:rFonts w:ascii="Avenir Next LT Pro" w:hAnsi="Avenir Next LT Pro"/>
          <w:sz w:val="36"/>
          <w:szCs w:val="36"/>
        </w:rPr>
        <w:t xml:space="preserve">Gelb Access to Education </w:t>
      </w:r>
      <w:r w:rsidR="00207481">
        <w:rPr>
          <w:rFonts w:ascii="Avenir Next LT Pro" w:hAnsi="Avenir Next LT Pro"/>
          <w:sz w:val="36"/>
          <w:szCs w:val="36"/>
        </w:rPr>
        <w:t>Scholarship</w:t>
      </w:r>
    </w:p>
    <w:p w14:paraId="5A9A9B4A" w14:textId="77777777" w:rsidR="001253BA" w:rsidRPr="001253BA" w:rsidRDefault="001253BA" w:rsidP="00F531BC">
      <w:pPr>
        <w:pStyle w:val="Heading1"/>
        <w:spacing w:before="0" w:line="240" w:lineRule="auto"/>
        <w:jc w:val="center"/>
        <w:rPr>
          <w:rFonts w:ascii="Avenir Next LT Pro" w:hAnsi="Avenir Next LT Pro"/>
          <w:b w:val="0"/>
          <w:bCs w:val="0"/>
          <w:i/>
          <w:iCs/>
        </w:rPr>
      </w:pPr>
      <w:r w:rsidRPr="001253BA">
        <w:rPr>
          <w:rFonts w:ascii="Avenir Next LT Pro" w:hAnsi="Avenir Next LT Pro"/>
          <w:b w:val="0"/>
          <w:bCs w:val="0"/>
          <w:i/>
          <w:iCs/>
        </w:rPr>
        <w:t>“Opening doors to education and opportunity.”</w:t>
      </w:r>
    </w:p>
    <w:p w14:paraId="3F888E5E" w14:textId="31559056" w:rsidR="00FB6C23" w:rsidRPr="00F531BC" w:rsidRDefault="00F531BC" w:rsidP="00F531BC">
      <w:pPr>
        <w:spacing w:after="0"/>
        <w:jc w:val="center"/>
        <w:rPr>
          <w:rFonts w:ascii="Avenir Next LT Pro" w:hAnsi="Avenir Next LT Pro"/>
          <w:i/>
          <w:iCs/>
          <w:sz w:val="24"/>
          <w:szCs w:val="24"/>
        </w:rPr>
      </w:pPr>
      <w:r w:rsidRPr="00DE07E6">
        <w:rPr>
          <w:rFonts w:ascii="Avenir Next LT Pro" w:eastAsiaTheme="majorEastAsia" w:hAnsi="Avenir Next LT Pro" w:cstheme="majorBidi"/>
          <w:i/>
          <w:iCs/>
          <w:color w:val="365F91" w:themeColor="accent1" w:themeShade="BF"/>
          <w:sz w:val="28"/>
          <w:szCs w:val="28"/>
        </w:rPr>
        <w:t>For High School Seniors and 1st and 2nd year College</w:t>
      </w:r>
      <w:r w:rsidRPr="00F531BC">
        <w:rPr>
          <w:rFonts w:ascii="Avenir Next LT Pro" w:hAnsi="Avenir Next LT Pro"/>
          <w:i/>
          <w:iCs/>
          <w:sz w:val="24"/>
          <w:szCs w:val="24"/>
        </w:rPr>
        <w:t xml:space="preserve"> </w:t>
      </w:r>
      <w:r w:rsidRPr="00DE07E6">
        <w:rPr>
          <w:rFonts w:ascii="Avenir Next LT Pro" w:eastAsiaTheme="majorEastAsia" w:hAnsi="Avenir Next LT Pro" w:cstheme="majorBidi"/>
          <w:i/>
          <w:iCs/>
          <w:color w:val="365F91" w:themeColor="accent1" w:themeShade="BF"/>
          <w:sz w:val="28"/>
          <w:szCs w:val="28"/>
        </w:rPr>
        <w:t>Students</w:t>
      </w:r>
    </w:p>
    <w:p w14:paraId="7BD5EF74" w14:textId="59703A67" w:rsidR="00D35BFD" w:rsidRDefault="00DE07E6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68F38" wp14:editId="65CF80C0">
                <wp:simplePos x="0" y="0"/>
                <wp:positionH relativeFrom="column">
                  <wp:posOffset>5257800</wp:posOffset>
                </wp:positionH>
                <wp:positionV relativeFrom="paragraph">
                  <wp:posOffset>208916</wp:posOffset>
                </wp:positionV>
                <wp:extent cx="1581150" cy="1009650"/>
                <wp:effectExtent l="0" t="0" r="19050" b="19050"/>
                <wp:wrapNone/>
                <wp:docPr id="14929533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009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064C5F" w14:textId="71AF28F5" w:rsidR="00DE07E6" w:rsidRPr="00DE07E6" w:rsidRDefault="00DE07E6" w:rsidP="00DE07E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E07E6"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  <w:t>Deadline for submission June 18,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8968F3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14pt;margin-top:16.45pt;width:124.5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" fillcolor="#b8cce4 [1300]" strokecolor="#17365d [2415]" strokeweight=".5pt">
                <v:textbox>
                  <w:txbxContent>
                    <w:p w14:paraId="5B064C5F" w14:textId="71AF28F5" w:rsidR="00DE07E6" w:rsidRPr="00DE07E6" w:rsidRDefault="00DE07E6" w:rsidP="00DE07E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  <w:r w:rsidRPr="00DE07E6"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  <w:t>Deadline for submission June 18, 2026</w:t>
                      </w:r>
                    </w:p>
                  </w:txbxContent>
                </v:textbox>
              </v:shape>
            </w:pict>
          </mc:Fallback>
        </mc:AlternateContent>
      </w:r>
      <w:r w:rsidRPr="00DE07E6">
        <w:rPr>
          <w:rFonts w:ascii="Avenir Next LT Pro" w:eastAsiaTheme="majorEastAsia" w:hAnsi="Avenir Next LT Pro" w:cstheme="majorBidi"/>
          <w:i/>
          <w:i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59FDD9" wp14:editId="491C0E40">
                <wp:simplePos x="0" y="0"/>
                <wp:positionH relativeFrom="column">
                  <wp:posOffset>85725</wp:posOffset>
                </wp:positionH>
                <wp:positionV relativeFrom="paragraph">
                  <wp:posOffset>94615</wp:posOffset>
                </wp:positionV>
                <wp:extent cx="5438775" cy="1076325"/>
                <wp:effectExtent l="0" t="0" r="9525" b="9525"/>
                <wp:wrapNone/>
                <wp:docPr id="11123658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4232F" w14:textId="0EC5A152" w:rsidR="00DE07E6" w:rsidRDefault="00D35BFD" w:rsidP="00D35BFD">
                            <w:pPr>
                              <w:spacing w:after="0"/>
                              <w:ind w:left="90"/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</w:pP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The </w:t>
                            </w:r>
                            <w:r w:rsidRPr="00FB6C23">
                              <w:rPr>
                                <w:rFonts w:ascii="Avenir Next LT Pro" w:hAnsi="Avenir Next LT Pro"/>
                                <w:i/>
                                <w:iCs/>
                                <w:u w:val="single"/>
                              </w:rPr>
                              <w:t xml:space="preserve">Gelb Access to Education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  <w:u w:val="single"/>
                              </w:rPr>
                              <w:t>Scholarship</w:t>
                            </w:r>
                            <w:r w:rsidRPr="00207481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awards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$1000 to students who face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financial challenges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with continuing their education by providing access to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additional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learning opportunities.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 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Through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this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impactful support, th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e</w:t>
                            </w:r>
                          </w:p>
                          <w:p w14:paraId="1F8F3DD3" w14:textId="648B42A7" w:rsidR="00D35BFD" w:rsidRPr="00766065" w:rsidRDefault="00D35BFD" w:rsidP="00D35BFD">
                            <w:pPr>
                              <w:spacing w:after="0"/>
                              <w:ind w:left="90"/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award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enables learners to achieve their academic aspirations, realize their full potential,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and lay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s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the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groundwork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for a lifetime of success.</w:t>
                            </w:r>
                          </w:p>
                          <w:p w14:paraId="5543902F" w14:textId="77777777" w:rsidR="00D35BFD" w:rsidRDefault="00D35BFD" w:rsidP="00D35BFD">
                            <w:pPr>
                              <w:pStyle w:val="Heading1"/>
                              <w:spacing w:before="0" w:line="240" w:lineRule="auto"/>
                              <w:rPr>
                                <w:rFonts w:ascii="Avenir Next LT Pro" w:hAnsi="Avenir Next LT Pro"/>
                                <w:sz w:val="24"/>
                                <w:szCs w:val="24"/>
                              </w:rPr>
                            </w:pPr>
                          </w:p>
                          <w:p w14:paraId="56E9A56D" w14:textId="77777777" w:rsidR="00D35BFD" w:rsidRDefault="00D35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59FDD9" id="Text Box 5" o:spid="_x0000_s1027" type="#_x0000_t202" style="position:absolute;left:0;text-align:left;margin-left:6.75pt;margin-top:7.45pt;width:428.25pt;height:8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A7LwIAAFwEAAAOAAAAZHJzL2Uyb0RvYy54bWysVE2P2yAQvVfqf0DcG+c7W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" fillcolor="white [3201]" stroked="f" strokeweight=".5pt">
                <v:textbox>
                  <w:txbxContent>
                    <w:p w14:paraId="72D4232F" w14:textId="0EC5A152" w:rsidR="00DE07E6" w:rsidRDefault="00D35BFD" w:rsidP="00D35BFD">
                      <w:pPr>
                        <w:spacing w:after="0"/>
                        <w:ind w:left="90"/>
                        <w:rPr>
                          <w:rFonts w:ascii="Avenir Next LT Pro" w:hAnsi="Avenir Next LT Pro"/>
                          <w:i/>
                          <w:iCs/>
                        </w:rPr>
                      </w:pP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The </w:t>
                      </w:r>
                      <w:r w:rsidRPr="00FB6C23">
                        <w:rPr>
                          <w:rFonts w:ascii="Avenir Next LT Pro" w:hAnsi="Avenir Next LT Pro"/>
                          <w:i/>
                          <w:iCs/>
                          <w:u w:val="single"/>
                        </w:rPr>
                        <w:t xml:space="preserve">Gelb Access to Education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  <w:u w:val="single"/>
                        </w:rPr>
                        <w:t>Scholarship</w:t>
                      </w:r>
                      <w:r w:rsidRPr="00207481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awards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$1000 to students who face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financial challenges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>with continuing their education by providing access to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additional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learning opportunities.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 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Through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this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impactful support, th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e</w:t>
                      </w:r>
                    </w:p>
                    <w:p w14:paraId="1F8F3DD3" w14:textId="648B42A7" w:rsidR="00D35BFD" w:rsidRPr="00766065" w:rsidRDefault="00D35BFD" w:rsidP="00D35BFD">
                      <w:pPr>
                        <w:spacing w:after="0"/>
                        <w:ind w:left="90"/>
                        <w:rPr>
                          <w:rFonts w:ascii="Avenir Next LT Pro" w:hAnsi="Avenir Next LT Pro"/>
                          <w:i/>
                          <w:iCs/>
                        </w:rPr>
                      </w:pP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award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enables learners to achieve their academic aspirations, realize their full potential,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and lay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s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the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>groundwork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for a lifetime of success.</w:t>
                      </w:r>
                    </w:p>
                    <w:p w14:paraId="5543902F" w14:textId="77777777" w:rsidR="00D35BFD" w:rsidRDefault="00D35BFD" w:rsidP="00D35BFD">
                      <w:pPr>
                        <w:pStyle w:val="Heading1"/>
                        <w:spacing w:before="0" w:line="240" w:lineRule="auto"/>
                        <w:rPr>
                          <w:rFonts w:ascii="Avenir Next LT Pro" w:hAnsi="Avenir Next LT Pro"/>
                          <w:sz w:val="24"/>
                          <w:szCs w:val="24"/>
                        </w:rPr>
                      </w:pPr>
                    </w:p>
                    <w:p w14:paraId="56E9A56D" w14:textId="77777777" w:rsidR="00D35BFD" w:rsidRDefault="00D35BFD"/>
                  </w:txbxContent>
                </v:textbox>
              </v:shape>
            </w:pict>
          </mc:Fallback>
        </mc:AlternateContent>
      </w:r>
    </w:p>
    <w:p w14:paraId="73F0502A" w14:textId="2104CA3B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27A0D210" w14:textId="51D76518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7514775D" w14:textId="638AA887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3A9F5C9A" w14:textId="77777777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36228254" w14:textId="27AB2CAD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1F3AF0F9" w14:textId="77777777" w:rsidR="00D35BFD" w:rsidRDefault="00896EAE" w:rsidP="00D35BFD">
      <w:pPr>
        <w:spacing w:after="0"/>
        <w:ind w:left="9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To be considered for a Scholarship Award, t</w:t>
      </w:r>
      <w:r w:rsidR="00FB6C23">
        <w:rPr>
          <w:rFonts w:ascii="Avenir Next LT Pro" w:hAnsi="Avenir Next LT Pro"/>
          <w:sz w:val="24"/>
          <w:szCs w:val="24"/>
        </w:rPr>
        <w:t>he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following </w:t>
      </w:r>
      <w:r>
        <w:rPr>
          <w:rFonts w:ascii="Avenir Next LT Pro" w:hAnsi="Avenir Next LT Pro"/>
          <w:sz w:val="24"/>
          <w:szCs w:val="24"/>
        </w:rPr>
        <w:t>information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</w:t>
      </w:r>
    </w:p>
    <w:p w14:paraId="1992810B" w14:textId="2DBBF88C" w:rsidR="00766065" w:rsidRDefault="00FB6C23" w:rsidP="00D35BFD">
      <w:pPr>
        <w:spacing w:after="0"/>
        <w:ind w:left="9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must be included </w:t>
      </w:r>
      <w:r w:rsidR="00766065" w:rsidRPr="00766065">
        <w:rPr>
          <w:rFonts w:ascii="Avenir Next LT Pro" w:hAnsi="Avenir Next LT Pro"/>
          <w:sz w:val="24"/>
          <w:szCs w:val="24"/>
        </w:rPr>
        <w:t xml:space="preserve">with </w:t>
      </w:r>
      <w:r>
        <w:rPr>
          <w:rFonts w:ascii="Avenir Next LT Pro" w:hAnsi="Avenir Next LT Pro"/>
          <w:sz w:val="24"/>
          <w:szCs w:val="24"/>
        </w:rPr>
        <w:t>this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</w:t>
      </w:r>
      <w:r w:rsidR="00896EAE">
        <w:rPr>
          <w:rFonts w:ascii="Avenir Next LT Pro" w:hAnsi="Avenir Next LT Pro"/>
          <w:sz w:val="24"/>
          <w:szCs w:val="24"/>
        </w:rPr>
        <w:t xml:space="preserve">completed </w:t>
      </w:r>
      <w:r w:rsidR="00766065" w:rsidRPr="00766065">
        <w:rPr>
          <w:rFonts w:ascii="Avenir Next LT Pro" w:hAnsi="Avenir Next LT Pro"/>
          <w:sz w:val="24"/>
          <w:szCs w:val="24"/>
        </w:rPr>
        <w:t>application:</w:t>
      </w:r>
    </w:p>
    <w:p w14:paraId="3FBB41E5" w14:textId="77777777" w:rsidR="00766065" w:rsidRPr="00766065" w:rsidRDefault="00766065" w:rsidP="00766065">
      <w:pPr>
        <w:spacing w:after="0" w:line="240" w:lineRule="auto"/>
      </w:pPr>
    </w:p>
    <w:p w14:paraId="5C66A0C0" w14:textId="18F705B2" w:rsidR="00EC0252" w:rsidRDefault="00766065" w:rsidP="00D35BFD">
      <w:pPr>
        <w:spacing w:after="0" w:line="240" w:lineRule="auto"/>
        <w:rPr>
          <w:rFonts w:ascii="Avenir Next LT Pro" w:hAnsi="Avenir Next LT Pro"/>
        </w:rPr>
      </w:pPr>
      <w:proofErr w:type="gramStart"/>
      <w:r w:rsidRPr="00766065">
        <w:rPr>
          <w:rFonts w:ascii="Avenir Next LT Pro" w:hAnsi="Avenir Next LT Pro"/>
        </w:rPr>
        <w:t>[  ]</w:t>
      </w:r>
      <w:proofErr w:type="gramEnd"/>
      <w:r w:rsidRPr="00766065">
        <w:rPr>
          <w:rFonts w:ascii="Avenir Next LT Pro" w:hAnsi="Avenir Next LT Pro"/>
        </w:rPr>
        <w:t xml:space="preserve"> </w:t>
      </w:r>
      <w:r w:rsidR="00625F96">
        <w:rPr>
          <w:rFonts w:ascii="Avenir Next LT Pro" w:hAnsi="Avenir Next LT Pro"/>
        </w:rPr>
        <w:t>High School</w:t>
      </w:r>
      <w:r w:rsidR="00896EAE">
        <w:rPr>
          <w:rFonts w:ascii="Avenir Next LT Pro" w:hAnsi="Avenir Next LT Pro"/>
        </w:rPr>
        <w:t>/</w:t>
      </w:r>
      <w:r w:rsidR="00625F96">
        <w:rPr>
          <w:rFonts w:ascii="Avenir Next LT Pro" w:hAnsi="Avenir Next LT Pro"/>
        </w:rPr>
        <w:t xml:space="preserve">College </w:t>
      </w:r>
      <w:r w:rsidRPr="00766065">
        <w:rPr>
          <w:rFonts w:ascii="Avenir Next LT Pro" w:hAnsi="Avenir Next LT Pro"/>
        </w:rPr>
        <w:t>transcript</w:t>
      </w:r>
      <w:r w:rsidR="00625F96">
        <w:rPr>
          <w:rFonts w:ascii="Avenir Next LT Pro" w:hAnsi="Avenir Next LT Pro"/>
        </w:rPr>
        <w:t>s</w:t>
      </w:r>
      <w:r w:rsidRPr="00766065">
        <w:rPr>
          <w:rFonts w:ascii="Avenir Next LT Pro" w:hAnsi="Avenir Next LT Pro"/>
        </w:rPr>
        <w:t>: Official or unofficial records</w:t>
      </w:r>
      <w:r w:rsidR="00625F96">
        <w:rPr>
          <w:rFonts w:ascii="Avenir Next LT Pro" w:hAnsi="Avenir Next LT Pro"/>
        </w:rPr>
        <w:t xml:space="preserve"> </w:t>
      </w:r>
      <w:r w:rsidR="00EC0252">
        <w:rPr>
          <w:rFonts w:ascii="Avenir Next LT Pro" w:hAnsi="Avenir Next LT Pro"/>
        </w:rPr>
        <w:t xml:space="preserve">of </w:t>
      </w:r>
      <w:r w:rsidR="00625F96">
        <w:rPr>
          <w:rFonts w:ascii="Avenir Next LT Pro" w:hAnsi="Avenir Next LT Pro"/>
        </w:rPr>
        <w:t>all courses taken</w:t>
      </w:r>
      <w:r w:rsidR="00896EAE">
        <w:rPr>
          <w:rFonts w:ascii="Avenir Next LT Pro" w:hAnsi="Avenir Next LT Pro"/>
        </w:rPr>
        <w:t>. GPA &gt;2.0</w:t>
      </w:r>
    </w:p>
    <w:p w14:paraId="0DD805BC" w14:textId="50F1D1B4" w:rsidR="00766065" w:rsidRPr="00766065" w:rsidRDefault="00766065" w:rsidP="00D35BFD">
      <w:pPr>
        <w:spacing w:after="0" w:line="240" w:lineRule="auto"/>
        <w:rPr>
          <w:rFonts w:ascii="Avenir Next LT Pro" w:hAnsi="Avenir Next LT Pro"/>
        </w:rPr>
      </w:pPr>
      <w:proofErr w:type="gramStart"/>
      <w:r w:rsidRPr="00766065">
        <w:rPr>
          <w:rFonts w:ascii="Avenir Next LT Pro" w:hAnsi="Avenir Next LT Pro"/>
        </w:rPr>
        <w:t>[  ]</w:t>
      </w:r>
      <w:proofErr w:type="gramEnd"/>
      <w:r w:rsidRPr="00766065">
        <w:rPr>
          <w:rFonts w:ascii="Avenir Next LT Pro" w:hAnsi="Avenir Next LT Pro"/>
        </w:rPr>
        <w:t xml:space="preserve"> Letter of Recommendation from</w:t>
      </w:r>
      <w:r w:rsidR="0026722F">
        <w:rPr>
          <w:rFonts w:ascii="Avenir Next LT Pro" w:hAnsi="Avenir Next LT Pro"/>
        </w:rPr>
        <w:t xml:space="preserve"> a current</w:t>
      </w:r>
      <w:r w:rsidRPr="00766065">
        <w:rPr>
          <w:rFonts w:ascii="Avenir Next LT Pro" w:hAnsi="Avenir Next LT Pro"/>
        </w:rPr>
        <w:t xml:space="preserve"> teacher, mentor, employer, or community leader.  </w:t>
      </w:r>
    </w:p>
    <w:p w14:paraId="3360B4D2" w14:textId="7D3A4C7A" w:rsidR="00766065" w:rsidRPr="00766065" w:rsidRDefault="00FB6C23" w:rsidP="00D35BFD">
      <w:pPr>
        <w:spacing w:after="0" w:line="240" w:lineRule="auto"/>
        <w:ind w:firstLine="720"/>
        <w:rPr>
          <w:rFonts w:ascii="Avenir Next LT Pro" w:hAnsi="Avenir Next LT Pro"/>
        </w:rPr>
      </w:pPr>
      <w:r>
        <w:rPr>
          <w:rFonts w:ascii="Avenir Next LT Pro" w:hAnsi="Avenir Next LT Pro"/>
        </w:rPr>
        <w:t>(</w:t>
      </w:r>
      <w:r w:rsidR="00766065" w:rsidRPr="00766065">
        <w:rPr>
          <w:rFonts w:ascii="Avenir Next LT Pro" w:hAnsi="Avenir Next LT Pro"/>
        </w:rPr>
        <w:t>The letter should speak to your character, achievements, and potential.</w:t>
      </w:r>
      <w:r>
        <w:rPr>
          <w:rFonts w:ascii="Avenir Next LT Pro" w:hAnsi="Avenir Next LT Pro"/>
        </w:rPr>
        <w:t>)</w:t>
      </w:r>
    </w:p>
    <w:p w14:paraId="2005A69F" w14:textId="77777777" w:rsidR="00766065" w:rsidRDefault="00766065" w:rsidP="00D35BFD">
      <w:pPr>
        <w:spacing w:after="0" w:line="240" w:lineRule="auto"/>
        <w:rPr>
          <w:rFonts w:ascii="Avenir Next LT Pro" w:hAnsi="Avenir Next LT Pro"/>
        </w:rPr>
      </w:pPr>
      <w:proofErr w:type="gramStart"/>
      <w:r w:rsidRPr="00766065">
        <w:rPr>
          <w:rFonts w:ascii="Avenir Next LT Pro" w:hAnsi="Avenir Next LT Pro"/>
        </w:rPr>
        <w:t>[  ]</w:t>
      </w:r>
      <w:proofErr w:type="gramEnd"/>
      <w:r w:rsidRPr="00766065">
        <w:rPr>
          <w:rFonts w:ascii="Avenir Next LT Pro" w:hAnsi="Avenir Next LT Pro"/>
        </w:rPr>
        <w:t xml:space="preserve"> California ID or Driver’s License</w:t>
      </w:r>
    </w:p>
    <w:p w14:paraId="5EE5C540" w14:textId="40F6A3AC" w:rsidR="00896EAE" w:rsidRDefault="00896EAE" w:rsidP="00D35BFD">
      <w:pPr>
        <w:spacing w:after="0" w:line="240" w:lineRule="auto"/>
        <w:rPr>
          <w:rFonts w:ascii="Avenir Next LT Pro" w:hAnsi="Avenir Next LT Pro"/>
        </w:rPr>
      </w:pPr>
      <w:proofErr w:type="gramStart"/>
      <w:r w:rsidRPr="00766065">
        <w:rPr>
          <w:rFonts w:ascii="Avenir Next LT Pro" w:hAnsi="Avenir Next LT Pro"/>
        </w:rPr>
        <w:t>[  ]</w:t>
      </w:r>
      <w:proofErr w:type="gramEnd"/>
      <w:r>
        <w:rPr>
          <w:rFonts w:ascii="Avenir Next LT Pro" w:hAnsi="Avenir Next LT Pro"/>
        </w:rPr>
        <w:t xml:space="preserve"> Proof of Fall 2026 Enrollment</w:t>
      </w:r>
    </w:p>
    <w:p w14:paraId="5769A690" w14:textId="77777777" w:rsidR="00D35BFD" w:rsidRPr="00766065" w:rsidRDefault="00D35BFD" w:rsidP="00D35BFD">
      <w:pPr>
        <w:spacing w:after="0" w:line="240" w:lineRule="auto"/>
        <w:rPr>
          <w:rFonts w:ascii="Avenir Next LT Pro" w:hAnsi="Avenir Next LT Pro"/>
        </w:rPr>
      </w:pPr>
    </w:p>
    <w:p w14:paraId="196AB40E" w14:textId="68BD8D9B" w:rsidR="00766065" w:rsidRPr="00766065" w:rsidRDefault="00027183" w:rsidP="0026722F">
      <w:pPr>
        <w:pStyle w:val="Heading1"/>
        <w:spacing w:before="0" w:line="240" w:lineRule="auto"/>
        <w:rPr>
          <w:rFonts w:ascii="Avenir Next LT Pro" w:hAnsi="Avenir Next LT Pro"/>
        </w:rPr>
      </w:pPr>
      <w:r w:rsidRPr="005B1721">
        <w:rPr>
          <w:rFonts w:ascii="Avenir Next LT Pro" w:hAnsi="Avenir Next LT Pro"/>
          <w:sz w:val="24"/>
          <w:szCs w:val="24"/>
        </w:rPr>
        <w:t>Personal Information</w:t>
      </w:r>
      <w:r w:rsidR="00906536" w:rsidRPr="005B1721">
        <w:rPr>
          <w:rFonts w:ascii="Avenir Next LT Pro" w:hAnsi="Avenir Next LT Pro"/>
          <w:sz w:val="24"/>
          <w:szCs w:val="24"/>
        </w:rPr>
        <w:t xml:space="preserve"> – </w:t>
      </w:r>
      <w:r w:rsidR="00D35BFD" w:rsidRPr="005B1721">
        <w:rPr>
          <w:rFonts w:ascii="Avenir Next LT Pro" w:hAnsi="Avenir Next LT Pro"/>
          <w:sz w:val="24"/>
          <w:szCs w:val="24"/>
        </w:rPr>
        <w:t xml:space="preserve">TYPE OR PRINT </w:t>
      </w:r>
      <w:r w:rsidR="00D35BFD">
        <w:rPr>
          <w:rFonts w:ascii="Avenir Next LT Pro" w:hAnsi="Avenir Next LT Pro"/>
          <w:sz w:val="24"/>
          <w:szCs w:val="24"/>
        </w:rPr>
        <w:t>CLEARLY</w:t>
      </w:r>
    </w:p>
    <w:p w14:paraId="2AB612A3" w14:textId="17D14EF4" w:rsidR="00766065" w:rsidRPr="00766065" w:rsidRDefault="00027183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Full Name: </w:t>
      </w:r>
      <w:r w:rsidR="00842A1C" w:rsidRPr="00766065">
        <w:rPr>
          <w:rFonts w:ascii="Avenir Next LT Pro" w:hAnsi="Avenir Next LT Pro"/>
        </w:rPr>
        <w:t>___________________________________</w:t>
      </w:r>
      <w:r w:rsidR="00625F96">
        <w:rPr>
          <w:rFonts w:ascii="Avenir Next LT Pro" w:hAnsi="Avenir Next LT Pro"/>
        </w:rPr>
        <w:t>_</w:t>
      </w:r>
      <w:r w:rsidR="00842A1C" w:rsidRPr="00766065">
        <w:rPr>
          <w:rFonts w:ascii="Avenir Next LT Pro" w:hAnsi="Avenir Next LT Pro"/>
        </w:rPr>
        <w:t>__________________</w:t>
      </w:r>
      <w:r w:rsidRPr="00766065">
        <w:rPr>
          <w:rFonts w:ascii="Avenir Next LT Pro" w:hAnsi="Avenir Next LT Pro"/>
        </w:rPr>
        <w:t>____________</w:t>
      </w:r>
    </w:p>
    <w:p w14:paraId="0E626BE8" w14:textId="4CC60DAC" w:rsidR="00906536" w:rsidRPr="00766065" w:rsidRDefault="00027183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Address: ____________________</w:t>
      </w:r>
      <w:r w:rsidR="00842A1C" w:rsidRPr="00766065">
        <w:rPr>
          <w:rFonts w:ascii="Avenir Next LT Pro" w:hAnsi="Avenir Next LT Pro"/>
        </w:rPr>
        <w:t>_____________________</w:t>
      </w:r>
      <w:r w:rsidR="00906536" w:rsidRPr="00766065">
        <w:rPr>
          <w:rFonts w:ascii="Avenir Next LT Pro" w:hAnsi="Avenir Next LT Pro"/>
        </w:rPr>
        <w:t xml:space="preserve">    Apt/Unit ________________</w:t>
      </w:r>
    </w:p>
    <w:p w14:paraId="590AE816" w14:textId="40EA50BB" w:rsidR="00906536" w:rsidRPr="00766065" w:rsidRDefault="00842A1C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City: __________________</w:t>
      </w:r>
      <w:r w:rsidR="00906536" w:rsidRPr="00766065">
        <w:rPr>
          <w:rFonts w:ascii="Avenir Next LT Pro" w:hAnsi="Avenir Next LT Pro"/>
        </w:rPr>
        <w:t>____________________</w:t>
      </w:r>
      <w:r w:rsidRPr="00766065">
        <w:rPr>
          <w:rFonts w:ascii="Avenir Next LT Pro" w:hAnsi="Avenir Next LT Pro"/>
        </w:rPr>
        <w:t>____</w:t>
      </w:r>
      <w:r w:rsidR="00906536" w:rsidRPr="00766065">
        <w:rPr>
          <w:rFonts w:ascii="Avenir Next LT Pro" w:hAnsi="Avenir Next LT Pro"/>
        </w:rPr>
        <w:t>___     Zip _____________________</w:t>
      </w:r>
    </w:p>
    <w:p w14:paraId="0E076F40" w14:textId="7054E0CE" w:rsidR="00906536" w:rsidRPr="00766065" w:rsidRDefault="00906536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Phone </w:t>
      </w:r>
      <w:r w:rsidR="00842A1C" w:rsidRPr="00766065">
        <w:rPr>
          <w:rFonts w:ascii="Avenir Next LT Pro" w:hAnsi="Avenir Next LT Pro"/>
        </w:rPr>
        <w:t xml:space="preserve">Number: </w:t>
      </w:r>
      <w:r w:rsidRPr="00766065">
        <w:rPr>
          <w:rFonts w:ascii="Avenir Next LT Pro" w:hAnsi="Avenir Next LT Pro"/>
        </w:rPr>
        <w:t>___________________________________</w:t>
      </w:r>
      <w:r w:rsidR="00831A35" w:rsidRPr="00766065">
        <w:rPr>
          <w:rFonts w:ascii="Avenir Next LT Pro" w:hAnsi="Avenir Next LT Pro"/>
        </w:rPr>
        <w:t xml:space="preserve"> </w:t>
      </w:r>
    </w:p>
    <w:p w14:paraId="47D0377D" w14:textId="0F24CD70" w:rsidR="003D7FBB" w:rsidRPr="00766065" w:rsidRDefault="00F531BC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Email: </w:t>
      </w:r>
      <w:r w:rsidR="00027183" w:rsidRPr="00766065">
        <w:rPr>
          <w:rFonts w:ascii="Avenir Next LT Pro" w:hAnsi="Avenir Next LT Pro"/>
        </w:rPr>
        <w:t>______</w:t>
      </w:r>
      <w:r w:rsidR="00842A1C" w:rsidRPr="00766065">
        <w:rPr>
          <w:rFonts w:ascii="Avenir Next LT Pro" w:hAnsi="Avenir Next LT Pro"/>
        </w:rPr>
        <w:t>_____________________</w:t>
      </w:r>
      <w:r w:rsidR="00625F96">
        <w:rPr>
          <w:rFonts w:ascii="Avenir Next LT Pro" w:hAnsi="Avenir Next LT Pro"/>
        </w:rPr>
        <w:t>_</w:t>
      </w:r>
      <w:r w:rsidR="00027183" w:rsidRPr="00766065">
        <w:rPr>
          <w:rFonts w:ascii="Avenir Next LT Pro" w:hAnsi="Avenir Next LT Pro"/>
        </w:rPr>
        <w:t>___</w:t>
      </w:r>
      <w:r w:rsidR="00906536" w:rsidRPr="00766065">
        <w:rPr>
          <w:rFonts w:ascii="Avenir Next LT Pro" w:hAnsi="Avenir Next LT Pro"/>
        </w:rPr>
        <w:t>________</w:t>
      </w:r>
      <w:r w:rsidR="00027183" w:rsidRPr="00766065">
        <w:rPr>
          <w:rFonts w:ascii="Avenir Next LT Pro" w:hAnsi="Avenir Next LT Pro"/>
        </w:rPr>
        <w:t>_</w:t>
      </w:r>
      <w:r w:rsidR="00D35BFD">
        <w:rPr>
          <w:rFonts w:ascii="Avenir Next LT Pro" w:hAnsi="Avenir Next LT Pro"/>
        </w:rPr>
        <w:t>__</w:t>
      </w:r>
      <w:r w:rsidR="00027183" w:rsidRPr="00766065">
        <w:rPr>
          <w:rFonts w:ascii="Avenir Next LT Pro" w:hAnsi="Avenir Next LT Pro"/>
        </w:rPr>
        <w:t>__</w:t>
      </w:r>
      <w:r>
        <w:rPr>
          <w:rFonts w:ascii="Avenir Next LT Pro" w:hAnsi="Avenir Next LT Pro"/>
        </w:rPr>
        <w:t xml:space="preserve"> </w:t>
      </w:r>
      <w:r w:rsidR="00625F96">
        <w:rPr>
          <w:rFonts w:ascii="Avenir Next LT Pro" w:hAnsi="Avenir Next LT Pro"/>
        </w:rPr>
        <w:t>(All correspondence is conducted via email)</w:t>
      </w:r>
    </w:p>
    <w:p w14:paraId="049CDF82" w14:textId="49641DF7" w:rsidR="00766065" w:rsidRDefault="00027183" w:rsidP="00E916BF">
      <w:pPr>
        <w:spacing w:before="120" w:after="12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School/College</w:t>
      </w:r>
      <w:r w:rsidR="005B1721">
        <w:rPr>
          <w:rFonts w:ascii="Avenir Next LT Pro" w:hAnsi="Avenir Next LT Pro"/>
        </w:rPr>
        <w:t xml:space="preserve"> </w:t>
      </w:r>
      <w:r w:rsidR="0026722F">
        <w:rPr>
          <w:rFonts w:ascii="Avenir Next LT Pro" w:hAnsi="Avenir Next LT Pro"/>
        </w:rPr>
        <w:t>attended in 2025</w:t>
      </w:r>
      <w:r w:rsidR="00F531BC">
        <w:rPr>
          <w:rFonts w:ascii="Avenir Next LT Pro" w:hAnsi="Avenir Next LT Pro"/>
        </w:rPr>
        <w:t>/2026</w:t>
      </w:r>
      <w:r w:rsidRPr="00766065">
        <w:rPr>
          <w:rFonts w:ascii="Avenir Next LT Pro" w:hAnsi="Avenir Next LT Pro"/>
        </w:rPr>
        <w:t>: _______</w:t>
      </w:r>
      <w:r w:rsidR="00766065">
        <w:rPr>
          <w:rFonts w:ascii="Avenir Next LT Pro" w:hAnsi="Avenir Next LT Pro"/>
        </w:rPr>
        <w:t>_______________________</w:t>
      </w:r>
      <w:r w:rsidR="005B1721">
        <w:rPr>
          <w:rFonts w:ascii="Avenir Next LT Pro" w:hAnsi="Avenir Next LT Pro"/>
        </w:rPr>
        <w:t>_</w:t>
      </w:r>
      <w:r w:rsidR="00C43BC9">
        <w:rPr>
          <w:rFonts w:ascii="Avenir Next LT Pro" w:hAnsi="Avenir Next LT Pro"/>
        </w:rPr>
        <w:t>_</w:t>
      </w:r>
      <w:r w:rsidR="00625F96">
        <w:rPr>
          <w:rFonts w:ascii="Avenir Next LT Pro" w:hAnsi="Avenir Next LT Pro"/>
        </w:rPr>
        <w:t>__</w:t>
      </w:r>
      <w:r w:rsidR="00C43BC9">
        <w:rPr>
          <w:rFonts w:ascii="Avenir Next LT Pro" w:hAnsi="Avenir Next LT Pro"/>
        </w:rPr>
        <w:t>____</w:t>
      </w:r>
      <w:r w:rsidR="00766065">
        <w:rPr>
          <w:rFonts w:ascii="Avenir Next LT Pro" w:hAnsi="Avenir Next LT Pro"/>
        </w:rPr>
        <w:t>_</w:t>
      </w:r>
      <w:r w:rsidRPr="00766065">
        <w:rPr>
          <w:rFonts w:ascii="Avenir Next LT Pro" w:hAnsi="Avenir Next LT Pro"/>
        </w:rPr>
        <w:t>__________</w:t>
      </w:r>
      <w:r w:rsidR="00842A1C" w:rsidRPr="00766065">
        <w:rPr>
          <w:rFonts w:ascii="Avenir Next LT Pro" w:hAnsi="Avenir Next LT Pro"/>
        </w:rPr>
        <w:t>____</w:t>
      </w:r>
    </w:p>
    <w:p w14:paraId="15472D42" w14:textId="2E7666B4" w:rsidR="005B1721" w:rsidRDefault="00C43BC9" w:rsidP="00E916BF">
      <w:pPr>
        <w:spacing w:before="120" w:after="120" w:line="286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Trade </w:t>
      </w:r>
      <w:r w:rsidR="00766065">
        <w:rPr>
          <w:rFonts w:ascii="Avenir Next LT Pro" w:hAnsi="Avenir Next LT Pro"/>
        </w:rPr>
        <w:t>S</w:t>
      </w:r>
      <w:r w:rsidR="00842A1C" w:rsidRPr="00766065">
        <w:rPr>
          <w:rFonts w:ascii="Avenir Next LT Pro" w:hAnsi="Avenir Next LT Pro"/>
        </w:rPr>
        <w:t>chool/College</w:t>
      </w:r>
      <w:r>
        <w:rPr>
          <w:rFonts w:ascii="Avenir Next LT Pro" w:hAnsi="Avenir Next LT Pro"/>
        </w:rPr>
        <w:t xml:space="preserve"> or University</w:t>
      </w:r>
      <w:r w:rsidR="00842A1C" w:rsidRPr="00766065">
        <w:rPr>
          <w:rFonts w:ascii="Avenir Next LT Pro" w:hAnsi="Avenir Next LT Pro"/>
        </w:rPr>
        <w:t xml:space="preserve"> attending in Fall</w:t>
      </w:r>
      <w:r w:rsidR="006455B6" w:rsidRPr="00766065">
        <w:rPr>
          <w:rFonts w:ascii="Avenir Next LT Pro" w:hAnsi="Avenir Next LT Pro"/>
        </w:rPr>
        <w:t xml:space="preserve"> 2026</w:t>
      </w:r>
      <w:r w:rsidR="00842A1C" w:rsidRPr="00766065">
        <w:rPr>
          <w:rFonts w:ascii="Avenir Next LT Pro" w:hAnsi="Avenir Next LT Pro"/>
        </w:rPr>
        <w:t>: ______</w:t>
      </w:r>
      <w:r w:rsidR="00906536" w:rsidRPr="00766065">
        <w:rPr>
          <w:rFonts w:ascii="Avenir Next LT Pro" w:hAnsi="Avenir Next LT Pro"/>
        </w:rPr>
        <w:t>_____</w:t>
      </w:r>
      <w:r w:rsidR="00093CA3">
        <w:rPr>
          <w:rFonts w:ascii="Avenir Next LT Pro" w:hAnsi="Avenir Next LT Pro"/>
        </w:rPr>
        <w:t>_</w:t>
      </w:r>
      <w:r w:rsidR="00906536" w:rsidRPr="00766065">
        <w:rPr>
          <w:rFonts w:ascii="Avenir Next LT Pro" w:hAnsi="Avenir Next LT Pro"/>
        </w:rPr>
        <w:t>_______</w:t>
      </w:r>
      <w:r w:rsidR="00842A1C" w:rsidRPr="00766065">
        <w:rPr>
          <w:rFonts w:ascii="Avenir Next LT Pro" w:hAnsi="Avenir Next LT Pro"/>
        </w:rPr>
        <w:t>_________</w:t>
      </w:r>
      <w:r w:rsidR="00F531BC">
        <w:rPr>
          <w:rFonts w:ascii="Avenir Next LT Pro" w:hAnsi="Avenir Next LT Pro"/>
        </w:rPr>
        <w:t>______</w:t>
      </w:r>
      <w:r w:rsidR="00842A1C" w:rsidRPr="00766065">
        <w:rPr>
          <w:rFonts w:ascii="Avenir Next LT Pro" w:hAnsi="Avenir Next LT Pro"/>
        </w:rPr>
        <w:t>__</w:t>
      </w:r>
      <w:r w:rsidR="005B1721">
        <w:rPr>
          <w:rFonts w:ascii="Avenir Next LT Pro" w:hAnsi="Avenir Next LT Pro"/>
        </w:rPr>
        <w:t xml:space="preserve">    </w:t>
      </w:r>
    </w:p>
    <w:p w14:paraId="425AE71E" w14:textId="35D10CF8" w:rsidR="005B1721" w:rsidRDefault="00E916BF" w:rsidP="00E916BF">
      <w:pPr>
        <w:spacing w:before="120" w:after="120" w:line="286" w:lineRule="auto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(</w:t>
      </w:r>
      <w:r w:rsidR="005B1721" w:rsidRPr="005B1721">
        <w:rPr>
          <w:rFonts w:ascii="Avenir Next LT Pro" w:hAnsi="Avenir Next LT Pro"/>
          <w:b/>
          <w:bCs/>
        </w:rPr>
        <w:t>To</w:t>
      </w:r>
      <w:r w:rsidR="005B1721">
        <w:rPr>
          <w:rFonts w:ascii="Avenir Next LT Pro" w:hAnsi="Avenir Next LT Pro"/>
          <w:b/>
          <w:bCs/>
        </w:rPr>
        <w:t xml:space="preserve"> be considered for this scholarship, t</w:t>
      </w:r>
      <w:r w:rsidR="005B1721" w:rsidRPr="00093CA3">
        <w:rPr>
          <w:rFonts w:ascii="Avenir Next LT Pro" w:hAnsi="Avenir Next LT Pro"/>
          <w:b/>
          <w:bCs/>
        </w:rPr>
        <w:t>he school must be located in the San Fernando Valley)</w:t>
      </w:r>
    </w:p>
    <w:p w14:paraId="4FE800C6" w14:textId="64D3621A" w:rsidR="006455B6" w:rsidRDefault="00766065" w:rsidP="00E916BF">
      <w:pPr>
        <w:spacing w:before="60" w:after="12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What year of study will you begin in the </w:t>
      </w:r>
      <w:r w:rsidR="00093CA3">
        <w:rPr>
          <w:rFonts w:ascii="Avenir Next LT Pro" w:hAnsi="Avenir Next LT Pro"/>
        </w:rPr>
        <w:t xml:space="preserve">2026 </w:t>
      </w:r>
      <w:r>
        <w:rPr>
          <w:rFonts w:ascii="Avenir Next LT Pro" w:hAnsi="Avenir Next LT Pro"/>
        </w:rPr>
        <w:t xml:space="preserve">Fall </w:t>
      </w:r>
      <w:proofErr w:type="gramStart"/>
      <w:r>
        <w:rPr>
          <w:rFonts w:ascii="Avenir Next LT Pro" w:hAnsi="Avenir Next LT Pro"/>
        </w:rPr>
        <w:t>term:</w:t>
      </w:r>
      <w:proofErr w:type="gramEnd"/>
      <w:r w:rsidR="006455B6" w:rsidRPr="00766065">
        <w:rPr>
          <w:rFonts w:ascii="Avenir Next LT Pro" w:hAnsi="Avenir Next LT Pro"/>
        </w:rPr>
        <w:t xml:space="preserve"> </w:t>
      </w:r>
      <w:r w:rsidR="00F531BC">
        <w:rPr>
          <w:rFonts w:ascii="Avenir Next LT Pro" w:hAnsi="Avenir Next LT Pro"/>
        </w:rPr>
        <w:t>1st</w:t>
      </w:r>
      <w:r w:rsidR="006455B6" w:rsidRPr="00766065">
        <w:rPr>
          <w:rFonts w:ascii="Avenir Next LT Pro" w:hAnsi="Avenir Next LT Pro"/>
        </w:rPr>
        <w:t>_</w:t>
      </w:r>
      <w:r w:rsidR="00C43BC9">
        <w:rPr>
          <w:rFonts w:ascii="Avenir Next LT Pro" w:hAnsi="Avenir Next LT Pro"/>
        </w:rPr>
        <w:t>_</w:t>
      </w:r>
      <w:r w:rsidR="006455B6" w:rsidRPr="00766065">
        <w:rPr>
          <w:rFonts w:ascii="Avenir Next LT Pro" w:hAnsi="Avenir Next LT Pro"/>
        </w:rPr>
        <w:t>___</w:t>
      </w:r>
      <w:r w:rsidR="00C43BC9" w:rsidRPr="00766065">
        <w:rPr>
          <w:rFonts w:ascii="Avenir Next LT Pro" w:hAnsi="Avenir Next LT Pro"/>
        </w:rPr>
        <w:t xml:space="preserve">_ </w:t>
      </w:r>
      <w:r w:rsidR="00F531BC">
        <w:rPr>
          <w:rFonts w:ascii="Avenir Next LT Pro" w:hAnsi="Avenir Next LT Pro"/>
        </w:rPr>
        <w:t>2nd</w:t>
      </w:r>
      <w:r w:rsidR="006455B6" w:rsidRPr="00766065">
        <w:rPr>
          <w:rFonts w:ascii="Avenir Next LT Pro" w:hAnsi="Avenir Next LT Pro"/>
        </w:rPr>
        <w:t>______</w:t>
      </w:r>
      <w:r w:rsidR="00C43BC9">
        <w:rPr>
          <w:rFonts w:ascii="Avenir Next LT Pro" w:hAnsi="Avenir Next LT Pro"/>
        </w:rPr>
        <w:t>_</w:t>
      </w:r>
      <w:r w:rsidR="006455B6" w:rsidRPr="00766065">
        <w:rPr>
          <w:rFonts w:ascii="Avenir Next LT Pro" w:hAnsi="Avenir Next LT Pro"/>
        </w:rPr>
        <w:t>_</w:t>
      </w:r>
    </w:p>
    <w:p w14:paraId="482D512F" w14:textId="5C665D44" w:rsidR="006455B6" w:rsidRDefault="00766065" w:rsidP="00E916BF">
      <w:pPr>
        <w:spacing w:before="60" w:after="12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What is your </w:t>
      </w:r>
      <w:r w:rsidRPr="00766065">
        <w:rPr>
          <w:rFonts w:ascii="Avenir Next LT Pro" w:hAnsi="Avenir Next LT Pro"/>
        </w:rPr>
        <w:t xml:space="preserve">Major/Field of </w:t>
      </w:r>
      <w:proofErr w:type="gramStart"/>
      <w:r w:rsidRPr="00766065">
        <w:rPr>
          <w:rFonts w:ascii="Avenir Next LT Pro" w:hAnsi="Avenir Next LT Pro"/>
        </w:rPr>
        <w:t>Study</w:t>
      </w:r>
      <w:r w:rsidR="00C43BC9">
        <w:rPr>
          <w:rFonts w:ascii="Avenir Next LT Pro" w:hAnsi="Avenir Next LT Pro"/>
        </w:rPr>
        <w:t xml:space="preserve"> ______</w:t>
      </w:r>
      <w:r w:rsidR="006455B6" w:rsidRPr="00766065">
        <w:rPr>
          <w:rFonts w:ascii="Avenir Next LT Pro" w:hAnsi="Avenir Next LT Pro"/>
        </w:rPr>
        <w:t>_________</w:t>
      </w:r>
      <w:r w:rsidR="00C43BC9">
        <w:rPr>
          <w:rFonts w:ascii="Avenir Next LT Pro" w:hAnsi="Avenir Next LT Pro"/>
        </w:rPr>
        <w:t>_________</w:t>
      </w:r>
      <w:r w:rsidR="006455B6" w:rsidRPr="00766065">
        <w:rPr>
          <w:rFonts w:ascii="Avenir Next LT Pro" w:hAnsi="Avenir Next LT Pro"/>
        </w:rPr>
        <w:t>____________________</w:t>
      </w:r>
      <w:r w:rsidR="00093CA3">
        <w:rPr>
          <w:rFonts w:ascii="Avenir Next LT Pro" w:hAnsi="Avenir Next LT Pro"/>
        </w:rPr>
        <w:t>______</w:t>
      </w:r>
      <w:r w:rsidR="006455B6" w:rsidRPr="00766065">
        <w:rPr>
          <w:rFonts w:ascii="Avenir Next LT Pro" w:hAnsi="Avenir Next LT Pro"/>
        </w:rPr>
        <w:t>____</w:t>
      </w:r>
      <w:proofErr w:type="gramEnd"/>
    </w:p>
    <w:p w14:paraId="472BF0E9" w14:textId="77777777" w:rsidR="00F531BC" w:rsidRDefault="00F531BC" w:rsidP="00842063">
      <w:pPr>
        <w:spacing w:before="60" w:after="120" w:line="600" w:lineRule="auto"/>
        <w:jc w:val="center"/>
        <w:rPr>
          <w:rFonts w:ascii="Avenir Next LT Pro" w:hAnsi="Avenir Next LT Pro"/>
        </w:rPr>
      </w:pPr>
    </w:p>
    <w:p w14:paraId="705DDD14" w14:textId="1C676F77" w:rsidR="00842063" w:rsidRPr="00766065" w:rsidRDefault="00842063" w:rsidP="00842063">
      <w:pPr>
        <w:spacing w:before="60" w:after="120" w:line="600" w:lineRule="auto"/>
        <w:jc w:val="center"/>
        <w:rPr>
          <w:rFonts w:ascii="Avenir Next LT Pro" w:hAnsi="Avenir Next LT Pro"/>
        </w:rPr>
      </w:pPr>
      <w:r>
        <w:rPr>
          <w:rFonts w:ascii="Avenir Next LT Pro" w:hAnsi="Avenir Next LT Pro"/>
        </w:rPr>
        <w:t>Page 1</w:t>
      </w:r>
    </w:p>
    <w:p w14:paraId="4C55B9C2" w14:textId="77777777" w:rsidR="00896EAE" w:rsidRDefault="00896EAE" w:rsidP="0026722F">
      <w:pPr>
        <w:pStyle w:val="Heading1"/>
        <w:spacing w:before="0" w:line="240" w:lineRule="auto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i/>
          <w:iCs/>
        </w:rPr>
        <w:lastRenderedPageBreak/>
        <w:t>Please provide full, well-developed answers to each question.</w:t>
      </w:r>
    </w:p>
    <w:p w14:paraId="45A42340" w14:textId="0FC419FA" w:rsidR="0026722F" w:rsidRPr="00896EAE" w:rsidRDefault="0026722F" w:rsidP="0026722F">
      <w:pPr>
        <w:pStyle w:val="Heading1"/>
        <w:spacing w:before="0" w:line="240" w:lineRule="auto"/>
        <w:rPr>
          <w:rFonts w:ascii="Avenir Next LT Pro" w:hAnsi="Avenir Next LT Pro"/>
          <w:i/>
          <w:iCs/>
          <w:sz w:val="20"/>
          <w:szCs w:val="20"/>
        </w:rPr>
      </w:pPr>
      <w:r w:rsidRPr="00896EAE">
        <w:rPr>
          <w:rFonts w:ascii="Avenir Next LT Pro" w:hAnsi="Avenir Next LT Pro"/>
          <w:i/>
          <w:iCs/>
          <w:sz w:val="20"/>
          <w:szCs w:val="20"/>
        </w:rPr>
        <w:t>(Attach additional pages if necessary)</w:t>
      </w:r>
    </w:p>
    <w:p w14:paraId="3AA5B360" w14:textId="044FB515" w:rsidR="003D7FBB" w:rsidRPr="00766065" w:rsidRDefault="00027183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Financial Need Statement</w:t>
      </w:r>
    </w:p>
    <w:p w14:paraId="25783C8C" w14:textId="77777777" w:rsidR="00054821" w:rsidRDefault="00766065" w:rsidP="00896EAE">
      <w:pPr>
        <w:spacing w:after="6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 xml:space="preserve">Please share any relevant financial challenges that may affect your educational expenses. </w:t>
      </w:r>
    </w:p>
    <w:p w14:paraId="0BDF708D" w14:textId="1E885256" w:rsidR="00831A35" w:rsidRPr="00896EAE" w:rsidRDefault="00766065" w:rsidP="00896EAE">
      <w:pPr>
        <w:spacing w:after="6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>(</w:t>
      </w:r>
      <w:r w:rsidR="00E50D21" w:rsidRPr="00896EAE">
        <w:rPr>
          <w:rFonts w:ascii="Avenir Next LT Pro" w:hAnsi="Avenir Next LT Pro"/>
        </w:rPr>
        <w:t>200-</w:t>
      </w:r>
      <w:r w:rsidR="00054821">
        <w:rPr>
          <w:rFonts w:ascii="Avenir Next LT Pro" w:hAnsi="Avenir Next LT Pro"/>
        </w:rPr>
        <w:t>250</w:t>
      </w:r>
      <w:r w:rsidR="00E50D21" w:rsidRPr="00896EAE">
        <w:rPr>
          <w:rFonts w:ascii="Avenir Next LT Pro" w:hAnsi="Avenir Next LT Pro"/>
        </w:rPr>
        <w:t xml:space="preserve"> words)</w:t>
      </w:r>
    </w:p>
    <w:p w14:paraId="402DA503" w14:textId="23018D1D" w:rsidR="00B0612F" w:rsidRDefault="00B0612F" w:rsidP="00B0612F">
      <w:pPr>
        <w:spacing w:after="6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D22F5" wp14:editId="3512C574">
                <wp:simplePos x="0" y="0"/>
                <wp:positionH relativeFrom="column">
                  <wp:posOffset>76200</wp:posOffset>
                </wp:positionH>
                <wp:positionV relativeFrom="paragraph">
                  <wp:posOffset>5715</wp:posOffset>
                </wp:positionV>
                <wp:extent cx="6391275" cy="2305050"/>
                <wp:effectExtent l="0" t="0" r="28575" b="19050"/>
                <wp:wrapNone/>
                <wp:docPr id="21335031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30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BCCD3" w14:textId="1CD943DC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5D22F5" id="Text Box 1" o:spid="_x0000_s1028" type="#_x0000_t202" style="position:absolute;margin-left:6pt;margin-top:.45pt;width:503.25pt;height:18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" fillcolor="white [3201]" strokeweight=".5pt">
                <v:textbox>
                  <w:txbxContent>
                    <w:p w14:paraId="180BCCD3" w14:textId="1CD943DC" w:rsidR="00B0612F" w:rsidRDefault="00B0612F"/>
                  </w:txbxContent>
                </v:textbox>
              </v:shape>
            </w:pict>
          </mc:Fallback>
        </mc:AlternateContent>
      </w:r>
    </w:p>
    <w:p w14:paraId="27A0F9B5" w14:textId="364951B0" w:rsid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2370138C" w14:textId="77777777" w:rsid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391ADD45" w14:textId="77777777" w:rsidR="00B0612F" w:rsidRP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2FAD3DA7" w14:textId="72BD7087" w:rsidR="00B0612F" w:rsidRDefault="00B0612F">
      <w:pPr>
        <w:pStyle w:val="Heading1"/>
        <w:rPr>
          <w:rFonts w:ascii="Avenir Next LT Pro" w:hAnsi="Avenir Next LT Pro"/>
        </w:rPr>
      </w:pPr>
    </w:p>
    <w:p w14:paraId="6B427F29" w14:textId="0E5E0576" w:rsidR="00B0612F" w:rsidRDefault="00B0612F">
      <w:pPr>
        <w:pStyle w:val="Heading1"/>
        <w:rPr>
          <w:rFonts w:ascii="Avenir Next LT Pro" w:hAnsi="Avenir Next LT Pro"/>
        </w:rPr>
      </w:pPr>
    </w:p>
    <w:p w14:paraId="0954D768" w14:textId="77777777" w:rsidR="00B0612F" w:rsidRDefault="00B0612F">
      <w:pPr>
        <w:pStyle w:val="Heading1"/>
        <w:rPr>
          <w:rFonts w:ascii="Avenir Next LT Pro" w:hAnsi="Avenir Next LT Pro"/>
        </w:rPr>
      </w:pPr>
    </w:p>
    <w:p w14:paraId="72DC1936" w14:textId="6804559A" w:rsidR="003D7FBB" w:rsidRPr="00766065" w:rsidRDefault="00027183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Personal Statement</w:t>
      </w:r>
    </w:p>
    <w:p w14:paraId="5A51B0CA" w14:textId="33C939A8" w:rsidR="00BA19B2" w:rsidRPr="00896EAE" w:rsidRDefault="00BA19B2" w:rsidP="00054821">
      <w:pPr>
        <w:spacing w:after="12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 xml:space="preserve">Describe your </w:t>
      </w:r>
      <w:r w:rsidR="00C07CE8">
        <w:rPr>
          <w:rFonts w:ascii="Avenir Next LT Pro" w:hAnsi="Avenir Next LT Pro"/>
        </w:rPr>
        <w:t xml:space="preserve">current </w:t>
      </w:r>
      <w:r w:rsidRPr="00896EAE">
        <w:rPr>
          <w:rFonts w:ascii="Avenir Next LT Pro" w:hAnsi="Avenir Next LT Pro"/>
        </w:rPr>
        <w:t>academic or professional goal</w:t>
      </w:r>
      <w:r w:rsidR="00054821">
        <w:rPr>
          <w:rFonts w:ascii="Avenir Next LT Pro" w:hAnsi="Avenir Next LT Pro"/>
        </w:rPr>
        <w:t>.</w:t>
      </w:r>
      <w:r w:rsidRPr="00896EAE">
        <w:rPr>
          <w:rFonts w:ascii="Avenir Next LT Pro" w:hAnsi="Avenir Next LT Pro"/>
        </w:rPr>
        <w:t xml:space="preserve"> </w:t>
      </w:r>
    </w:p>
    <w:p w14:paraId="70A6C161" w14:textId="49B5A70A" w:rsidR="00424584" w:rsidRDefault="00BA19B2" w:rsidP="00054821">
      <w:pPr>
        <w:pStyle w:val="ListParagraph"/>
        <w:numPr>
          <w:ilvl w:val="1"/>
          <w:numId w:val="11"/>
        </w:numPr>
        <w:spacing w:after="120" w:line="240" w:lineRule="auto"/>
        <w:ind w:left="900" w:hanging="27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>Include the degree or career you are pursuing</w:t>
      </w:r>
      <w:r w:rsidR="00896EAE" w:rsidRPr="00896EAE">
        <w:rPr>
          <w:rFonts w:ascii="Avenir Next LT Pro" w:hAnsi="Avenir Next LT Pro"/>
        </w:rPr>
        <w:t xml:space="preserve"> and </w:t>
      </w:r>
      <w:r w:rsidRPr="00896EAE">
        <w:rPr>
          <w:rFonts w:ascii="Avenir Next LT Pro" w:hAnsi="Avenir Next LT Pro"/>
        </w:rPr>
        <w:t>plans to accomplish th</w:t>
      </w:r>
      <w:r w:rsidR="00C07CE8">
        <w:rPr>
          <w:rFonts w:ascii="Avenir Next LT Pro" w:hAnsi="Avenir Next LT Pro"/>
        </w:rPr>
        <w:t>is</w:t>
      </w:r>
      <w:r w:rsidRPr="00896EAE">
        <w:rPr>
          <w:rFonts w:ascii="Avenir Next LT Pro" w:hAnsi="Avenir Next LT Pro"/>
        </w:rPr>
        <w:t xml:space="preserve"> goal</w:t>
      </w:r>
      <w:r w:rsidR="00896EAE">
        <w:rPr>
          <w:rFonts w:ascii="Avenir Next LT Pro" w:hAnsi="Avenir Next LT Pro"/>
        </w:rPr>
        <w:t>.</w:t>
      </w:r>
      <w:r w:rsidR="00424584" w:rsidRPr="00896EAE">
        <w:rPr>
          <w:rFonts w:ascii="Avenir Next LT Pro" w:hAnsi="Avenir Next LT Pro"/>
        </w:rPr>
        <w:t xml:space="preserve"> </w:t>
      </w:r>
    </w:p>
    <w:p w14:paraId="4E1EFD17" w14:textId="2DDFEDA6" w:rsidR="00B0612F" w:rsidRDefault="00B0612F" w:rsidP="00B0612F">
      <w:pPr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0BF44" wp14:editId="7FB3DE56">
                <wp:simplePos x="0" y="0"/>
                <wp:positionH relativeFrom="column">
                  <wp:posOffset>76200</wp:posOffset>
                </wp:positionH>
                <wp:positionV relativeFrom="paragraph">
                  <wp:posOffset>62230</wp:posOffset>
                </wp:positionV>
                <wp:extent cx="6391275" cy="2495550"/>
                <wp:effectExtent l="0" t="0" r="28575" b="19050"/>
                <wp:wrapNone/>
                <wp:docPr id="1492244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5789A" w14:textId="2CEB3821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40F71B75" w14:textId="0EB06964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B3DDA73" w14:textId="62E52B92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06F4642" w14:textId="4EF25015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766E8C23" w14:textId="37E73089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6D78190F" w14:textId="0A0301F8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754E6A85" w14:textId="33664B96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60032FD2" w14:textId="5C596B59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2303332E" w14:textId="77777777" w:rsidR="00B0612F" w:rsidRPr="00054821" w:rsidRDefault="00B0612F" w:rsidP="00B0612F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D0BF44" id="_x0000_s1029" type="#_x0000_t202" style="position:absolute;margin-left:6pt;margin-top:4.9pt;width:503.25pt;height:19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lVOgIAAIQEAAAOAAAAZHJzL2Uyb0RvYy54bWysVE1v2zAMvQ/YfxB0X5ykSdsYcYosRYYB&#10;QVsgHXpWZCkWJouapMTOfv0o5bPtTkUvMilSj+Qj6fFdW2uyFc4rMAXtdbqUCMOhVGZd0F/P82+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" fillcolor="white [3201]" strokeweight=".5pt">
                <v:textbox>
                  <w:txbxContent>
                    <w:p w14:paraId="0CC5789A" w14:textId="2CEB3821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40F71B75" w14:textId="0EB06964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B3DDA73" w14:textId="62E52B92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06F4642" w14:textId="4EF25015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766E8C23" w14:textId="37E73089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6D78190F" w14:textId="0A0301F8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754E6A85" w14:textId="33664B96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60032FD2" w14:textId="5C596B59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2303332E" w14:textId="77777777" w:rsidR="00B0612F" w:rsidRPr="00054821" w:rsidRDefault="00B0612F" w:rsidP="00B0612F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699BB" w14:textId="19A06F8B" w:rsidR="00B0612F" w:rsidRPr="00B0612F" w:rsidRDefault="00B0612F" w:rsidP="00B0612F">
      <w:pPr>
        <w:rPr>
          <w:rFonts w:ascii="Avenir Next LT Pro" w:hAnsi="Avenir Next LT Pro"/>
        </w:rPr>
      </w:pPr>
    </w:p>
    <w:p w14:paraId="63F99720" w14:textId="0860801E" w:rsidR="00B0612F" w:rsidRDefault="00B0612F" w:rsidP="00B0612F">
      <w:pPr>
        <w:rPr>
          <w:rFonts w:ascii="Avenir Next LT Pro" w:hAnsi="Avenir Next LT Pro"/>
        </w:rPr>
      </w:pPr>
    </w:p>
    <w:p w14:paraId="74FAAA40" w14:textId="30D22B5D" w:rsidR="00B0612F" w:rsidRDefault="00B0612F" w:rsidP="00B0612F">
      <w:pPr>
        <w:rPr>
          <w:rFonts w:ascii="Avenir Next LT Pro" w:hAnsi="Avenir Next LT Pro"/>
        </w:rPr>
      </w:pPr>
    </w:p>
    <w:p w14:paraId="0BAF81A6" w14:textId="29B54459" w:rsidR="00B0612F" w:rsidRDefault="00B0612F" w:rsidP="00B0612F">
      <w:pPr>
        <w:rPr>
          <w:rFonts w:ascii="Avenir Next LT Pro" w:hAnsi="Avenir Next LT Pro"/>
        </w:rPr>
      </w:pPr>
    </w:p>
    <w:p w14:paraId="0A8F901D" w14:textId="34DF5B9C" w:rsidR="00B0612F" w:rsidRPr="00B0612F" w:rsidRDefault="00B0612F" w:rsidP="00B0612F">
      <w:pPr>
        <w:rPr>
          <w:rFonts w:ascii="Avenir Next LT Pro" w:hAnsi="Avenir Next LT Pro"/>
        </w:rPr>
      </w:pPr>
    </w:p>
    <w:p w14:paraId="558FBFED" w14:textId="73200154" w:rsidR="00424584" w:rsidRDefault="00424584" w:rsidP="00424584">
      <w:pPr>
        <w:rPr>
          <w:rFonts w:ascii="Avenir Next LT Pro" w:hAnsi="Avenir Next LT Pro"/>
        </w:rPr>
      </w:pPr>
    </w:p>
    <w:p w14:paraId="7AD7AD2E" w14:textId="78575F2F" w:rsidR="00424584" w:rsidRDefault="00424584" w:rsidP="00424584">
      <w:pPr>
        <w:rPr>
          <w:rFonts w:ascii="Avenir Next LT Pro" w:hAnsi="Avenir Next LT Pro"/>
        </w:rPr>
      </w:pPr>
    </w:p>
    <w:p w14:paraId="56C277F2" w14:textId="77777777" w:rsidR="0022435A" w:rsidRPr="00766065" w:rsidRDefault="0022435A" w:rsidP="004D6F54">
      <w:pPr>
        <w:rPr>
          <w:rFonts w:ascii="Avenir Next LT Pro" w:hAnsi="Avenir Next LT Pro"/>
        </w:rPr>
      </w:pPr>
    </w:p>
    <w:p w14:paraId="7B26E6BB" w14:textId="11952199" w:rsidR="00424584" w:rsidRPr="00054821" w:rsidRDefault="00B0612F" w:rsidP="00054821">
      <w:pPr>
        <w:ind w:left="360"/>
        <w:rPr>
          <w:rFonts w:ascii="Avenir Next LT Pro" w:hAnsi="Avenir Next LT P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6B5D0" wp14:editId="78507F7B">
                <wp:simplePos x="0" y="0"/>
                <wp:positionH relativeFrom="column">
                  <wp:posOffset>76200</wp:posOffset>
                </wp:positionH>
                <wp:positionV relativeFrom="paragraph">
                  <wp:posOffset>271145</wp:posOffset>
                </wp:positionV>
                <wp:extent cx="6391275" cy="1133475"/>
                <wp:effectExtent l="0" t="0" r="28575" b="28575"/>
                <wp:wrapNone/>
                <wp:docPr id="19654413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FF813" w14:textId="30C3B9E6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94177E1" w14:textId="4F0CCD97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</w:rPr>
                            </w:pPr>
                          </w:p>
                          <w:p w14:paraId="581BE882" w14:textId="379D4881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</w:rPr>
                            </w:pPr>
                          </w:p>
                          <w:p w14:paraId="032FB413" w14:textId="41B3B87E" w:rsidR="00054821" w:rsidRDefault="00054821" w:rsidP="00054821"/>
                          <w:p w14:paraId="37965A2C" w14:textId="3B428D33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136B5D0" id="Text Box 2" o:spid="_x0000_s1030" type="#_x0000_t202" style="position:absolute;left:0;text-align:left;margin-left:6pt;margin-top:21.35pt;width:503.25pt;height:8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" fillcolor="white [3201]" strokeweight=".5pt">
                <v:textbox>
                  <w:txbxContent>
                    <w:p w14:paraId="56EFF813" w14:textId="30C3B9E6" w:rsidR="00054821" w:rsidRPr="00C07CE8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94177E1" w14:textId="4F0CCD97" w:rsidR="00054821" w:rsidRPr="00C07CE8" w:rsidRDefault="00054821" w:rsidP="00054821">
                      <w:pPr>
                        <w:rPr>
                          <w:rFonts w:ascii="Avenir Next LT Pro" w:hAnsi="Avenir Next LT Pro"/>
                        </w:rPr>
                      </w:pPr>
                    </w:p>
                    <w:p w14:paraId="581BE882" w14:textId="379D4881" w:rsidR="00054821" w:rsidRPr="00C07CE8" w:rsidRDefault="00054821" w:rsidP="00054821">
                      <w:pPr>
                        <w:rPr>
                          <w:rFonts w:ascii="Avenir Next LT Pro" w:hAnsi="Avenir Next LT Pro"/>
                        </w:rPr>
                      </w:pPr>
                    </w:p>
                    <w:p w14:paraId="032FB413" w14:textId="41B3B87E" w:rsidR="00054821" w:rsidRDefault="00054821" w:rsidP="00054821"/>
                    <w:p w14:paraId="37965A2C" w14:textId="3B428D33" w:rsidR="00B0612F" w:rsidRDefault="00B0612F"/>
                  </w:txbxContent>
                </v:textbox>
              </v:shape>
            </w:pict>
          </mc:Fallback>
        </mc:AlternateContent>
      </w:r>
      <w:r w:rsidR="00BE56E6" w:rsidRPr="00054821">
        <w:rPr>
          <w:rFonts w:ascii="Avenir Next LT Pro" w:hAnsi="Avenir Next LT Pro"/>
        </w:rPr>
        <w:t>W</w:t>
      </w:r>
      <w:r w:rsidR="00766065" w:rsidRPr="00054821">
        <w:rPr>
          <w:rFonts w:ascii="Avenir Next LT Pro" w:hAnsi="Avenir Next LT Pro"/>
        </w:rPr>
        <w:t>hat makes you a strong candidate for this scholarship?</w:t>
      </w:r>
    </w:p>
    <w:p w14:paraId="5DBB36E8" w14:textId="77777777" w:rsidR="00424584" w:rsidRDefault="00424584" w:rsidP="00424584">
      <w:pPr>
        <w:rPr>
          <w:rFonts w:ascii="Avenir Next LT Pro" w:hAnsi="Avenir Next LT Pro"/>
        </w:rPr>
      </w:pPr>
    </w:p>
    <w:p w14:paraId="297E96F7" w14:textId="77777777" w:rsidR="00424584" w:rsidRDefault="00424584" w:rsidP="00424584">
      <w:pPr>
        <w:rPr>
          <w:rFonts w:ascii="Avenir Next LT Pro" w:hAnsi="Avenir Next LT Pro"/>
        </w:rPr>
      </w:pPr>
    </w:p>
    <w:p w14:paraId="13F38BEE" w14:textId="77777777" w:rsidR="00424584" w:rsidRDefault="00424584" w:rsidP="00424584">
      <w:pPr>
        <w:rPr>
          <w:rFonts w:ascii="Avenir Next LT Pro" w:hAnsi="Avenir Next LT Pro"/>
        </w:rPr>
      </w:pPr>
    </w:p>
    <w:p w14:paraId="34530BC7" w14:textId="5A95E2FC" w:rsidR="003D7FBB" w:rsidRPr="00766065" w:rsidRDefault="0022435A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lastRenderedPageBreak/>
        <w:t>Extracurricular Activities &amp; Community Involvement</w:t>
      </w:r>
    </w:p>
    <w:p w14:paraId="091890C2" w14:textId="34F84E2E" w:rsidR="00C112A1" w:rsidRDefault="00027183" w:rsidP="00B0612F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List your </w:t>
      </w:r>
      <w:r w:rsidR="00054821" w:rsidRPr="00766065">
        <w:rPr>
          <w:rFonts w:ascii="Avenir Next LT Pro" w:hAnsi="Avenir Next LT Pro"/>
        </w:rPr>
        <w:t>activities</w:t>
      </w:r>
      <w:r w:rsidR="00054821">
        <w:rPr>
          <w:rFonts w:ascii="Avenir Next LT Pro" w:hAnsi="Avenir Next LT Pro"/>
        </w:rPr>
        <w:t>,</w:t>
      </w:r>
      <w:r w:rsidRPr="00766065">
        <w:rPr>
          <w:rFonts w:ascii="Avenir Next LT Pro" w:hAnsi="Avenir Next LT Pro"/>
        </w:rPr>
        <w:t xml:space="preserve"> </w:t>
      </w:r>
      <w:r w:rsidR="00054821" w:rsidRPr="00766065">
        <w:rPr>
          <w:rFonts w:ascii="Avenir Next LT Pro" w:hAnsi="Avenir Next LT Pro"/>
        </w:rPr>
        <w:t>volunteer experience</w:t>
      </w:r>
      <w:r w:rsidRPr="00766065">
        <w:rPr>
          <w:rFonts w:ascii="Avenir Next LT Pro" w:hAnsi="Avenir Next LT Pro"/>
        </w:rPr>
        <w:t>, any awards or recognitions</w:t>
      </w:r>
      <w:r w:rsidR="00831A35" w:rsidRPr="00766065">
        <w:rPr>
          <w:rFonts w:ascii="Avenir Next LT Pro" w:hAnsi="Avenir Next LT Pro"/>
        </w:rPr>
        <w:t xml:space="preserve">, </w:t>
      </w:r>
      <w:r w:rsidR="00054821">
        <w:rPr>
          <w:rFonts w:ascii="Avenir Next LT Pro" w:hAnsi="Avenir Next LT Pro"/>
        </w:rPr>
        <w:t xml:space="preserve">or </w:t>
      </w:r>
      <w:r w:rsidR="00831A35" w:rsidRPr="00766065">
        <w:rPr>
          <w:rFonts w:ascii="Avenir Next LT Pro" w:hAnsi="Avenir Next LT Pro"/>
        </w:rPr>
        <w:t>leadership roles</w:t>
      </w:r>
      <w:r w:rsidR="00896EAE">
        <w:rPr>
          <w:rFonts w:ascii="Avenir Next LT Pro" w:hAnsi="Avenir Next LT Pro"/>
        </w:rPr>
        <w:t>.</w:t>
      </w:r>
    </w:p>
    <w:p w14:paraId="51C75D76" w14:textId="37311F44" w:rsidR="00424584" w:rsidRDefault="00054821" w:rsidP="00B0612F">
      <w:pPr>
        <w:spacing w:after="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>(100-200) words</w:t>
      </w:r>
    </w:p>
    <w:p w14:paraId="24F06036" w14:textId="099629D7" w:rsidR="00424584" w:rsidRDefault="00B0612F" w:rsidP="00C43BC9">
      <w:pPr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CFC903" wp14:editId="3E9A09C3">
                <wp:simplePos x="0" y="0"/>
                <wp:positionH relativeFrom="column">
                  <wp:posOffset>-57150</wp:posOffset>
                </wp:positionH>
                <wp:positionV relativeFrom="paragraph">
                  <wp:posOffset>163830</wp:posOffset>
                </wp:positionV>
                <wp:extent cx="6505575" cy="1590675"/>
                <wp:effectExtent l="0" t="0" r="28575" b="28575"/>
                <wp:wrapNone/>
                <wp:docPr id="21351461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41208" w14:textId="6EB89A66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CFC903" id="Text Box 3" o:spid="_x0000_s1031" type="#_x0000_t202" style="position:absolute;margin-left:-4.5pt;margin-top:12.9pt;width:512.25pt;height:1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" fillcolor="white [3201]" strokeweight=".5pt">
                <v:textbox>
                  <w:txbxContent>
                    <w:p w14:paraId="2EE41208" w14:textId="6EB89A66" w:rsidR="00B0612F" w:rsidRDefault="00B0612F"/>
                  </w:txbxContent>
                </v:textbox>
              </v:shape>
            </w:pict>
          </mc:Fallback>
        </mc:AlternateContent>
      </w:r>
    </w:p>
    <w:p w14:paraId="223B6849" w14:textId="77777777" w:rsidR="00424584" w:rsidRDefault="00424584" w:rsidP="00C43BC9">
      <w:pPr>
        <w:rPr>
          <w:rFonts w:ascii="Avenir Next LT Pro" w:hAnsi="Avenir Next LT Pro"/>
        </w:rPr>
      </w:pPr>
    </w:p>
    <w:p w14:paraId="4C3686FA" w14:textId="77777777" w:rsidR="00424584" w:rsidRDefault="00424584" w:rsidP="00C43BC9">
      <w:pPr>
        <w:rPr>
          <w:rFonts w:ascii="Avenir Next LT Pro" w:hAnsi="Avenir Next LT Pro"/>
        </w:rPr>
      </w:pPr>
    </w:p>
    <w:p w14:paraId="06CDE247" w14:textId="77777777" w:rsidR="00424584" w:rsidRDefault="00424584" w:rsidP="00C43BC9">
      <w:pPr>
        <w:rPr>
          <w:rFonts w:ascii="Avenir Next LT Pro" w:hAnsi="Avenir Next LT Pro"/>
        </w:rPr>
      </w:pPr>
    </w:p>
    <w:p w14:paraId="5D2A8AB0" w14:textId="77777777" w:rsidR="00424584" w:rsidRDefault="00424584" w:rsidP="00C43BC9">
      <w:pPr>
        <w:rPr>
          <w:rFonts w:ascii="Avenir Next LT Pro" w:hAnsi="Avenir Next LT Pro"/>
        </w:rPr>
      </w:pPr>
    </w:p>
    <w:p w14:paraId="441DD68C" w14:textId="77777777" w:rsidR="00C112A1" w:rsidRDefault="00C112A1" w:rsidP="00C43BC9">
      <w:pPr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</w:pPr>
    </w:p>
    <w:p w14:paraId="6DE8B3E3" w14:textId="11C4C09C" w:rsidR="00C43BC9" w:rsidRPr="00C43BC9" w:rsidRDefault="00C43BC9" w:rsidP="00C43BC9">
      <w:pPr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</w:pPr>
      <w:r w:rsidRPr="00C43BC9"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  <w:t>PLEASE CAREFULLY READ THE FOLLOWING REQUIREMENTS AND CONDITIONS BEFORE SIGNING:</w:t>
      </w:r>
    </w:p>
    <w:p w14:paraId="45D0B43E" w14:textId="77777777" w:rsidR="00A63584" w:rsidRPr="00C112A1" w:rsidRDefault="00A63584" w:rsidP="00A63584">
      <w:p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>I understand the following:</w:t>
      </w:r>
    </w:p>
    <w:p w14:paraId="0AC79ADA" w14:textId="18A4B647" w:rsidR="00A63584" w:rsidRPr="00C112A1" w:rsidRDefault="00A63584" w:rsidP="00A63584">
      <w:pPr>
        <w:pStyle w:val="ListParagraph"/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This award is </w:t>
      </w:r>
      <w:r w:rsidR="00BA19B2" w:rsidRPr="00C112A1">
        <w:rPr>
          <w:rFonts w:ascii="Avenir Next LT Pro" w:hAnsi="Avenir Next LT Pro"/>
        </w:rPr>
        <w:t>intended</w:t>
      </w:r>
      <w:r w:rsidR="00BE56E6" w:rsidRPr="00C112A1">
        <w:rPr>
          <w:rFonts w:ascii="Avenir Next LT Pro" w:hAnsi="Avenir Next LT Pro"/>
        </w:rPr>
        <w:t xml:space="preserve"> to be used</w:t>
      </w:r>
      <w:r w:rsidR="00BA19B2" w:rsidRPr="00C112A1">
        <w:rPr>
          <w:rFonts w:ascii="Avenir Next LT Pro" w:hAnsi="Avenir Next LT Pro"/>
        </w:rPr>
        <w:t xml:space="preserve"> for school expenses</w:t>
      </w:r>
      <w:r w:rsidR="00D62BE2" w:rsidRPr="00C112A1">
        <w:rPr>
          <w:rFonts w:ascii="Avenir Next LT Pro" w:hAnsi="Avenir Next LT Pro"/>
        </w:rPr>
        <w:t>.</w:t>
      </w:r>
    </w:p>
    <w:p w14:paraId="6C45C404" w14:textId="77777777" w:rsidR="00D62BE2" w:rsidRPr="00C112A1" w:rsidRDefault="00C43BC9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An in-person interview with members of the scholarship committee may be scheduled. </w:t>
      </w:r>
    </w:p>
    <w:p w14:paraId="176FB652" w14:textId="2B0EA7BD" w:rsidR="00C43BC9" w:rsidRPr="00C112A1" w:rsidRDefault="00FB6C23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>Awardees will be notified by email no later than _______________________________TBD</w:t>
      </w:r>
    </w:p>
    <w:p w14:paraId="5514571F" w14:textId="2E4B710C" w:rsidR="00C43BC9" w:rsidRPr="00C112A1" w:rsidRDefault="00093CA3" w:rsidP="00093CA3">
      <w:pPr>
        <w:numPr>
          <w:ilvl w:val="0"/>
          <w:numId w:val="15"/>
        </w:numPr>
        <w:rPr>
          <w:rFonts w:ascii="Avenir Next LT Pro" w:hAnsi="Avenir Next LT Pro"/>
          <w:b/>
          <w:bCs/>
        </w:rPr>
      </w:pPr>
      <w:r w:rsidRPr="00C112A1">
        <w:rPr>
          <w:rFonts w:ascii="Avenir Next LT Pro" w:hAnsi="Avenir Next LT Pro"/>
        </w:rPr>
        <w:t>Checks will be available for pick up by the scholarship recipient, at the Foundation office during the week of</w:t>
      </w:r>
      <w:r w:rsidR="00D35BFD">
        <w:rPr>
          <w:rFonts w:ascii="Avenir Next LT Pro" w:hAnsi="Avenir Next LT Pro"/>
        </w:rPr>
        <w:t xml:space="preserve"> August 10</w:t>
      </w:r>
      <w:r w:rsidR="00D35BFD" w:rsidRPr="00D35BFD">
        <w:rPr>
          <w:rFonts w:ascii="Avenir Next LT Pro" w:hAnsi="Avenir Next LT Pro"/>
          <w:vertAlign w:val="superscript"/>
        </w:rPr>
        <w:t>th</w:t>
      </w:r>
      <w:r w:rsidR="00D35BFD">
        <w:rPr>
          <w:rFonts w:ascii="Avenir Next LT Pro" w:hAnsi="Avenir Next LT Pro"/>
        </w:rPr>
        <w:t xml:space="preserve"> -14th.</w:t>
      </w:r>
      <w:r w:rsidRPr="00C112A1">
        <w:rPr>
          <w:rFonts w:ascii="Avenir Next LT Pro" w:hAnsi="Avenir Next LT Pro"/>
          <w:b/>
          <w:bCs/>
        </w:rPr>
        <w:t xml:space="preserve">   </w:t>
      </w:r>
      <w:r w:rsidR="00C43BC9" w:rsidRPr="00C112A1">
        <w:rPr>
          <w:rFonts w:ascii="Avenir Next LT Pro" w:hAnsi="Avenir Next LT Pro"/>
          <w:b/>
          <w:bCs/>
        </w:rPr>
        <w:t xml:space="preserve"> </w:t>
      </w:r>
      <w:r w:rsidR="00625F96" w:rsidRPr="00C112A1">
        <w:rPr>
          <w:rFonts w:ascii="Avenir Next LT Pro" w:hAnsi="Avenir Next LT Pro"/>
          <w:b/>
          <w:bCs/>
          <w:u w:val="single"/>
        </w:rPr>
        <w:t>For your security c</w:t>
      </w:r>
      <w:r w:rsidRPr="00C112A1">
        <w:rPr>
          <w:rFonts w:ascii="Avenir Next LT Pro" w:hAnsi="Avenir Next LT Pro"/>
          <w:b/>
          <w:bCs/>
          <w:u w:val="single"/>
        </w:rPr>
        <w:t>hecks will not be mailed out</w:t>
      </w:r>
      <w:r w:rsidR="00625F96" w:rsidRPr="00C112A1">
        <w:rPr>
          <w:rFonts w:ascii="Avenir Next LT Pro" w:hAnsi="Avenir Next LT Pro"/>
          <w:b/>
          <w:bCs/>
          <w:u w:val="single"/>
        </w:rPr>
        <w:t>.</w:t>
      </w:r>
    </w:p>
    <w:p w14:paraId="085F2113" w14:textId="4F05EA30" w:rsidR="00C43BC9" w:rsidRPr="00C112A1" w:rsidRDefault="005B1721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At the end of </w:t>
      </w:r>
      <w:r w:rsidR="00625F96" w:rsidRPr="00C112A1">
        <w:rPr>
          <w:rFonts w:ascii="Avenir Next LT Pro" w:hAnsi="Avenir Next LT Pro"/>
        </w:rPr>
        <w:t>the</w:t>
      </w:r>
      <w:r w:rsidR="00D62BE2" w:rsidRPr="00C112A1">
        <w:rPr>
          <w:rFonts w:ascii="Avenir Next LT Pro" w:hAnsi="Avenir Next LT Pro"/>
        </w:rPr>
        <w:t xml:space="preserve"> </w:t>
      </w:r>
      <w:r w:rsidRPr="00C112A1">
        <w:rPr>
          <w:rFonts w:ascii="Avenir Next LT Pro" w:hAnsi="Avenir Next LT Pro"/>
        </w:rPr>
        <w:t>Fall semester</w:t>
      </w:r>
      <w:r w:rsidR="00625F96" w:rsidRPr="00C112A1">
        <w:rPr>
          <w:rFonts w:ascii="Avenir Next LT Pro" w:hAnsi="Avenir Next LT Pro"/>
        </w:rPr>
        <w:t xml:space="preserve"> 2026</w:t>
      </w:r>
      <w:r w:rsidRPr="00C112A1">
        <w:rPr>
          <w:rFonts w:ascii="Avenir Next LT Pro" w:hAnsi="Avenir Next LT Pro"/>
        </w:rPr>
        <w:t xml:space="preserve">, I will turn in a short report </w:t>
      </w:r>
      <w:r w:rsidR="00C112A1">
        <w:rPr>
          <w:rFonts w:ascii="Avenir Next LT Pro" w:hAnsi="Avenir Next LT Pro"/>
        </w:rPr>
        <w:t>on</w:t>
      </w:r>
      <w:r w:rsidRPr="00C112A1">
        <w:rPr>
          <w:rFonts w:ascii="Avenir Next LT Pro" w:hAnsi="Avenir Next LT Pro"/>
        </w:rPr>
        <w:t xml:space="preserve"> my progress and how the scholarship money was put to use.</w:t>
      </w:r>
    </w:p>
    <w:p w14:paraId="3A9430F7" w14:textId="737989B4" w:rsidR="00C43BC9" w:rsidRPr="00C112A1" w:rsidRDefault="00C43BC9" w:rsidP="00C43BC9">
      <w:pPr>
        <w:numPr>
          <w:ilvl w:val="0"/>
          <w:numId w:val="16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All pages of this application packet must be completed and received by the deadline. </w:t>
      </w:r>
      <w:r w:rsidR="00D62BE2" w:rsidRPr="00C112A1">
        <w:rPr>
          <w:rFonts w:ascii="Avenir Next LT Pro" w:hAnsi="Avenir Next LT Pro"/>
        </w:rPr>
        <w:t>______________</w:t>
      </w:r>
    </w:p>
    <w:p w14:paraId="6227513D" w14:textId="08AEC57A" w:rsidR="00C43BC9" w:rsidRPr="00C43BC9" w:rsidRDefault="00C43BC9" w:rsidP="00E916BF">
      <w:pPr>
        <w:spacing w:before="240" w:after="240"/>
        <w:rPr>
          <w:rFonts w:ascii="Avenir Next LT Pro" w:hAnsi="Avenir Next LT Pro"/>
        </w:rPr>
      </w:pPr>
      <w:r w:rsidRPr="00C43BC9">
        <w:rPr>
          <w:rFonts w:ascii="Avenir Next LT Pro" w:hAnsi="Avenir Next LT Pro"/>
        </w:rPr>
        <w:t xml:space="preserve">By signing and supplying my legal name below, </w:t>
      </w:r>
      <w:r w:rsidRPr="00C43BC9">
        <w:rPr>
          <w:rFonts w:ascii="Avenir Next LT Pro" w:hAnsi="Avenir Next LT Pro"/>
          <w:b/>
          <w:bCs/>
        </w:rPr>
        <w:t xml:space="preserve">I agree </w:t>
      </w:r>
      <w:r w:rsidR="00C112A1" w:rsidRPr="00C43BC9">
        <w:rPr>
          <w:rFonts w:ascii="Avenir Next LT Pro" w:hAnsi="Avenir Next LT Pro"/>
          <w:b/>
          <w:bCs/>
        </w:rPr>
        <w:t>with</w:t>
      </w:r>
      <w:r w:rsidRPr="00C43BC9">
        <w:rPr>
          <w:rFonts w:ascii="Avenir Next LT Pro" w:hAnsi="Avenir Next LT Pro"/>
        </w:rPr>
        <w:t xml:space="preserve"> </w:t>
      </w:r>
      <w:r w:rsidRPr="00C43BC9">
        <w:rPr>
          <w:rFonts w:ascii="Avenir Next LT Pro" w:hAnsi="Avenir Next LT Pro"/>
          <w:b/>
          <w:bCs/>
        </w:rPr>
        <w:t xml:space="preserve">all requirements and </w:t>
      </w:r>
      <w:r w:rsidR="00C112A1" w:rsidRPr="00C43BC9">
        <w:rPr>
          <w:rFonts w:ascii="Avenir Next LT Pro" w:hAnsi="Avenir Next LT Pro"/>
          <w:b/>
          <w:bCs/>
        </w:rPr>
        <w:t>conditions</w:t>
      </w:r>
      <w:r w:rsidRPr="00C43BC9">
        <w:rPr>
          <w:rFonts w:ascii="Avenir Next LT Pro" w:hAnsi="Avenir Next LT Pro"/>
          <w:b/>
          <w:bCs/>
        </w:rPr>
        <w:t xml:space="preserve"> </w:t>
      </w:r>
      <w:r w:rsidR="00D35BFD">
        <w:rPr>
          <w:rFonts w:ascii="Avenir Next LT Pro" w:hAnsi="Avenir Next LT Pro"/>
          <w:b/>
          <w:bCs/>
        </w:rPr>
        <w:t xml:space="preserve">   </w:t>
      </w:r>
      <w:r w:rsidR="00FB6C23" w:rsidRPr="00FB6C23">
        <w:rPr>
          <w:rFonts w:ascii="Avenir Next LT Pro" w:hAnsi="Avenir Next LT Pro"/>
          <w:b/>
          <w:bCs/>
        </w:rPr>
        <w:t>listed above</w:t>
      </w:r>
      <w:r w:rsidR="00FB6C23">
        <w:rPr>
          <w:rFonts w:ascii="Avenir Next LT Pro" w:hAnsi="Avenir Next LT Pro"/>
          <w:b/>
          <w:bCs/>
        </w:rPr>
        <w:t xml:space="preserve"> </w:t>
      </w:r>
      <w:r w:rsidR="00FB6C23" w:rsidRPr="00FB6C23">
        <w:rPr>
          <w:rFonts w:ascii="Avenir Next LT Pro" w:hAnsi="Avenir Next LT Pro"/>
        </w:rPr>
        <w:t>and</w:t>
      </w:r>
      <w:r w:rsidR="00FB6C23">
        <w:rPr>
          <w:rFonts w:ascii="Avenir Next LT Pro" w:hAnsi="Avenir Next LT Pro"/>
          <w:b/>
          <w:bCs/>
        </w:rPr>
        <w:t xml:space="preserve"> </w:t>
      </w:r>
      <w:r w:rsidR="00C112A1">
        <w:rPr>
          <w:rFonts w:ascii="Avenir Next LT Pro" w:hAnsi="Avenir Next LT Pro"/>
        </w:rPr>
        <w:t>confirm</w:t>
      </w:r>
      <w:r w:rsidRPr="00C43BC9">
        <w:rPr>
          <w:rFonts w:ascii="Avenir Next LT Pro" w:hAnsi="Avenir Next LT Pro"/>
        </w:rPr>
        <w:t xml:space="preserve"> that the information provided is correct to the best of my knowledge. </w:t>
      </w:r>
    </w:p>
    <w:p w14:paraId="405D8326" w14:textId="2CC46C16" w:rsidR="00C43BC9" w:rsidRPr="00C43BC9" w:rsidRDefault="00C43BC9" w:rsidP="00E916BF">
      <w:pPr>
        <w:spacing w:after="120"/>
      </w:pPr>
      <w:r w:rsidRPr="00C43BC9">
        <w:t xml:space="preserve">Print/type the </w:t>
      </w:r>
      <w:r w:rsidR="00E916BF">
        <w:t>applicant’s</w:t>
      </w:r>
      <w:r w:rsidRPr="00C43BC9">
        <w:t xml:space="preserve"> full legal name: </w:t>
      </w:r>
      <w:r w:rsidR="00EC0252">
        <w:t>______________________________________________________________</w:t>
      </w:r>
    </w:p>
    <w:p w14:paraId="5E7D2963" w14:textId="294AF382" w:rsidR="00C43BC9" w:rsidRPr="00C43BC9" w:rsidRDefault="00C43BC9" w:rsidP="00E916BF">
      <w:pPr>
        <w:spacing w:after="120"/>
      </w:pPr>
    </w:p>
    <w:p w14:paraId="64830312" w14:textId="68A3C6F7" w:rsidR="00C43BC9" w:rsidRPr="00C43BC9" w:rsidRDefault="00EC0252" w:rsidP="00E916BF">
      <w:pPr>
        <w:spacing w:after="120"/>
      </w:pPr>
      <w:r>
        <w:t>Applicant’s</w:t>
      </w:r>
      <w:r w:rsidR="00C43BC9" w:rsidRPr="00C43BC9">
        <w:t xml:space="preserve"> </w:t>
      </w:r>
      <w:r w:rsidR="00C112A1" w:rsidRPr="00C43BC9">
        <w:t>Signature</w:t>
      </w:r>
      <w:r w:rsidR="00C112A1">
        <w:t>:</w:t>
      </w:r>
      <w:r w:rsidR="00C112A1" w:rsidRPr="00C43BC9">
        <w:t xml:space="preserve"> _</w:t>
      </w:r>
      <w:r>
        <w:t>_____________________________________________________________    Date</w:t>
      </w:r>
      <w:r w:rsidR="00C112A1">
        <w:t>:</w:t>
      </w:r>
      <w:r>
        <w:t xml:space="preserve"> ________________</w:t>
      </w:r>
    </w:p>
    <w:p w14:paraId="7FF6E0FC" w14:textId="77777777" w:rsidR="000409BA" w:rsidRDefault="000409BA" w:rsidP="00C112A1"/>
    <w:p w14:paraId="4E38E491" w14:textId="21922DE1" w:rsidR="00C112A1" w:rsidRDefault="00E916BF" w:rsidP="00C112A1">
      <w:pPr>
        <w:rPr>
          <w:rFonts w:ascii="Avenir Next LT Pro" w:hAnsi="Avenir Next LT Pro"/>
        </w:rPr>
      </w:pPr>
      <w:r>
        <w:t>This</w:t>
      </w:r>
      <w:r w:rsidR="00C43BC9" w:rsidRPr="00C43BC9">
        <w:t xml:space="preserve"> Application</w:t>
      </w:r>
      <w:r>
        <w:t xml:space="preserve"> and required documents</w:t>
      </w:r>
      <w:r w:rsidR="00C43BC9" w:rsidRPr="00C43BC9">
        <w:t xml:space="preserve"> </w:t>
      </w:r>
      <w:r>
        <w:t>must be submitted by the deadline ___________________________ TBD</w:t>
      </w:r>
      <w:r w:rsidR="00FB6C23">
        <w:t xml:space="preserve">    </w:t>
      </w:r>
      <w:r>
        <w:t xml:space="preserve"> </w:t>
      </w:r>
      <w:r w:rsidR="00C43BC9" w:rsidRPr="00C43BC9">
        <w:t xml:space="preserve">to </w:t>
      </w:r>
      <w:hyperlink r:id="rId9" w:history="1">
        <w:r w:rsidR="00C43BC9" w:rsidRPr="00C43BC9">
          <w:rPr>
            <w:rStyle w:val="Hyperlink"/>
          </w:rPr>
          <w:t>scholarships@gelbgroup.net</w:t>
        </w:r>
      </w:hyperlink>
      <w:r>
        <w:t xml:space="preserve">.  </w:t>
      </w:r>
      <w:r w:rsidR="00C43BC9" w:rsidRPr="00C43BC9">
        <w:t xml:space="preserve"> </w:t>
      </w:r>
      <w:r w:rsidR="00FB6C23">
        <w:t xml:space="preserve">All documents must be submitted as an attachment.  </w:t>
      </w:r>
      <w:r>
        <w:t>Additional copies of this</w:t>
      </w:r>
      <w:r w:rsidR="00C43BC9" w:rsidRPr="00C43BC9">
        <w:t xml:space="preserve"> application </w:t>
      </w:r>
      <w:r w:rsidR="00BA19B2">
        <w:t>are</w:t>
      </w:r>
      <w:r w:rsidR="00C43BC9" w:rsidRPr="00C43BC9">
        <w:t xml:space="preserve"> available for downloading at</w:t>
      </w:r>
      <w:r>
        <w:t xml:space="preserve"> </w:t>
      </w:r>
      <w:hyperlink r:id="rId10" w:history="1">
        <w:r w:rsidR="00C43BC9" w:rsidRPr="00C43BC9">
          <w:rPr>
            <w:rStyle w:val="Hyperlink"/>
          </w:rPr>
          <w:t>www.gelbgroup.net/community</w:t>
        </w:r>
      </w:hyperlink>
      <w:r w:rsidR="00C43BC9" w:rsidRPr="00C43BC9">
        <w:t xml:space="preserve">.    Address questions to </w:t>
      </w:r>
      <w:hyperlink r:id="rId11" w:history="1">
        <w:r w:rsidR="00C43BC9" w:rsidRPr="00C43BC9">
          <w:rPr>
            <w:rStyle w:val="Hyperlink"/>
            <w:u w:val="none"/>
          </w:rPr>
          <w:t>scholarships@gelbgroup.net</w:t>
        </w:r>
      </w:hyperlink>
      <w:r w:rsidR="00FB6C23">
        <w:t>.</w:t>
      </w:r>
      <w:r w:rsidR="00C43BC9" w:rsidRPr="00C43BC9">
        <w:t xml:space="preserve"> </w:t>
      </w:r>
      <w:r>
        <w:t>Mailing address: 6200 Canoga Ave. Suite 201, Woodland Hills, CA 91367</w:t>
      </w:r>
    </w:p>
    <w:p w14:paraId="67CD18F1" w14:textId="77777777" w:rsidR="00C112A1" w:rsidRDefault="00C112A1" w:rsidP="00842063">
      <w:pPr>
        <w:jc w:val="center"/>
        <w:rPr>
          <w:rFonts w:ascii="Avenir Next LT Pro" w:hAnsi="Avenir Next LT Pro"/>
        </w:rPr>
      </w:pPr>
    </w:p>
    <w:p w14:paraId="16B94DBC" w14:textId="61BE97A9" w:rsidR="00FB6C23" w:rsidRPr="00842063" w:rsidRDefault="00842063" w:rsidP="00842063">
      <w:pPr>
        <w:jc w:val="center"/>
        <w:rPr>
          <w:rFonts w:ascii="Avenir Next LT Pro" w:hAnsi="Avenir Next LT Pro"/>
        </w:rPr>
      </w:pPr>
      <w:r w:rsidRPr="00842063">
        <w:rPr>
          <w:rFonts w:ascii="Avenir Next LT Pro" w:hAnsi="Avenir Next LT Pro"/>
        </w:rPr>
        <w:t>Page 3</w:t>
      </w:r>
    </w:p>
    <w:sectPr w:rsidR="00FB6C23" w:rsidRPr="00842063" w:rsidSect="00BE56E6">
      <w:headerReference w:type="default" r:id="rId12"/>
      <w:headerReference w:type="first" r:id="rId13"/>
      <w:pgSz w:w="12240" w:h="15840"/>
      <w:pgMar w:top="900" w:right="990" w:bottom="36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9F38B" w14:textId="77777777" w:rsidR="007F0D62" w:rsidRDefault="007F0D62" w:rsidP="00842063">
      <w:pPr>
        <w:spacing w:after="0" w:line="240" w:lineRule="auto"/>
      </w:pPr>
      <w:r>
        <w:separator/>
      </w:r>
    </w:p>
  </w:endnote>
  <w:endnote w:type="continuationSeparator" w:id="0">
    <w:p w14:paraId="22A443D4" w14:textId="77777777" w:rsidR="007F0D62" w:rsidRDefault="007F0D62" w:rsidP="0084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ECB63" w14:textId="77777777" w:rsidR="007F0D62" w:rsidRDefault="007F0D62" w:rsidP="00842063">
      <w:pPr>
        <w:spacing w:after="0" w:line="240" w:lineRule="auto"/>
      </w:pPr>
      <w:r>
        <w:separator/>
      </w:r>
    </w:p>
  </w:footnote>
  <w:footnote w:type="continuationSeparator" w:id="0">
    <w:p w14:paraId="59BAA673" w14:textId="77777777" w:rsidR="007F0D62" w:rsidRDefault="007F0D62" w:rsidP="00842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5E967" w14:textId="749111F3" w:rsidR="00842063" w:rsidRPr="00842063" w:rsidRDefault="00842063" w:rsidP="00842063">
    <w:pPr>
      <w:pStyle w:val="Header"/>
      <w:rPr>
        <w:rFonts w:ascii="Avenir Next LT Pro" w:hAnsi="Avenir Next LT Pro"/>
        <w:color w:val="595959" w:themeColor="text1" w:themeTint="A6"/>
        <w:sz w:val="20"/>
        <w:szCs w:val="20"/>
      </w:rPr>
    </w:pPr>
    <w:r w:rsidRPr="00842063">
      <w:rPr>
        <w:rFonts w:ascii="Avenir Next LT Pro" w:hAnsi="Avenir Next LT Pro"/>
        <w:color w:val="595959" w:themeColor="text1" w:themeTint="A6"/>
        <w:sz w:val="20"/>
        <w:szCs w:val="20"/>
      </w:rPr>
      <w:t xml:space="preserve">The Rickey &amp; Robbi Gelb Charitable Foundation Inc., Scholarship Application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109F0" w14:textId="77777777" w:rsidR="00842063" w:rsidRPr="00842063" w:rsidRDefault="00842063">
    <w:pPr>
      <w:pStyle w:val="Header"/>
      <w:rPr>
        <w:color w:val="808080" w:themeColor="background1" w:themeShade="80"/>
      </w:rPr>
    </w:pPr>
  </w:p>
  <w:p w14:paraId="3CA58968" w14:textId="77777777" w:rsidR="00842063" w:rsidRDefault="008420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C0F33"/>
    <w:multiLevelType w:val="multilevel"/>
    <w:tmpl w:val="755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8651F"/>
    <w:multiLevelType w:val="hybridMultilevel"/>
    <w:tmpl w:val="23B6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7450"/>
    <w:multiLevelType w:val="hybridMultilevel"/>
    <w:tmpl w:val="CDBE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47256"/>
    <w:multiLevelType w:val="hybridMultilevel"/>
    <w:tmpl w:val="128AA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D4071"/>
    <w:multiLevelType w:val="hybridMultilevel"/>
    <w:tmpl w:val="D11A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701FB"/>
    <w:multiLevelType w:val="multilevel"/>
    <w:tmpl w:val="6CEE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D793E"/>
    <w:multiLevelType w:val="hybridMultilevel"/>
    <w:tmpl w:val="663C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35149"/>
    <w:multiLevelType w:val="hybridMultilevel"/>
    <w:tmpl w:val="B9266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51292"/>
    <w:multiLevelType w:val="multilevel"/>
    <w:tmpl w:val="17F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9"/>
  </w:num>
  <w:num w:numId="15">
    <w:abstractNumId w:val="15"/>
  </w:num>
  <w:num w:numId="16">
    <w:abstractNumId w:val="11"/>
  </w:num>
  <w:num w:numId="17">
    <w:abstractNumId w:val="11"/>
  </w:num>
  <w:num w:numId="18">
    <w:abstractNumId w:val="1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183"/>
    <w:rsid w:val="00034616"/>
    <w:rsid w:val="000409BA"/>
    <w:rsid w:val="00054821"/>
    <w:rsid w:val="0006063C"/>
    <w:rsid w:val="00093CA3"/>
    <w:rsid w:val="001253BA"/>
    <w:rsid w:val="0014718F"/>
    <w:rsid w:val="0015074B"/>
    <w:rsid w:val="001D66E3"/>
    <w:rsid w:val="00207481"/>
    <w:rsid w:val="0022435A"/>
    <w:rsid w:val="0026722F"/>
    <w:rsid w:val="0029639D"/>
    <w:rsid w:val="00326F90"/>
    <w:rsid w:val="003D7FBB"/>
    <w:rsid w:val="00424584"/>
    <w:rsid w:val="004D6F54"/>
    <w:rsid w:val="005B1721"/>
    <w:rsid w:val="00625F96"/>
    <w:rsid w:val="006455B6"/>
    <w:rsid w:val="00743649"/>
    <w:rsid w:val="00765390"/>
    <w:rsid w:val="00766065"/>
    <w:rsid w:val="007F0D62"/>
    <w:rsid w:val="0082527B"/>
    <w:rsid w:val="00831A35"/>
    <w:rsid w:val="00842063"/>
    <w:rsid w:val="00842A1C"/>
    <w:rsid w:val="00896EAE"/>
    <w:rsid w:val="00906536"/>
    <w:rsid w:val="00A63584"/>
    <w:rsid w:val="00AA1D8D"/>
    <w:rsid w:val="00B0612F"/>
    <w:rsid w:val="00B235E4"/>
    <w:rsid w:val="00B47730"/>
    <w:rsid w:val="00B66927"/>
    <w:rsid w:val="00BA19B2"/>
    <w:rsid w:val="00BE56E6"/>
    <w:rsid w:val="00C07CE8"/>
    <w:rsid w:val="00C112A1"/>
    <w:rsid w:val="00C43BC9"/>
    <w:rsid w:val="00C556E8"/>
    <w:rsid w:val="00CB0664"/>
    <w:rsid w:val="00D0553F"/>
    <w:rsid w:val="00D35BFD"/>
    <w:rsid w:val="00D62BE2"/>
    <w:rsid w:val="00D6527A"/>
    <w:rsid w:val="00D6628B"/>
    <w:rsid w:val="00DE07E6"/>
    <w:rsid w:val="00E50D21"/>
    <w:rsid w:val="00E916BF"/>
    <w:rsid w:val="00EC0252"/>
    <w:rsid w:val="00ED6D43"/>
    <w:rsid w:val="00F531BC"/>
    <w:rsid w:val="00FB6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15D67"/>
  <w14:defaultImageDpi w14:val="330"/>
  <w15:docId w15:val="{ABEAD730-84D4-4E15-A403-74F51FC0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43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cholarships@gelbgroup.n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gelbgroup.net/communit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holarships@gelbgroup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Ambre</cp:lastModifiedBy>
  <cp:revision>2</cp:revision>
  <cp:lastPrinted>2026-01-14T19:06:00Z</cp:lastPrinted>
  <dcterms:created xsi:type="dcterms:W3CDTF">2026-01-30T01:22:00Z</dcterms:created>
  <dcterms:modified xsi:type="dcterms:W3CDTF">2026-01-30T01:22:00Z</dcterms:modified>
  <cp:category/>
</cp:coreProperties>
</file>